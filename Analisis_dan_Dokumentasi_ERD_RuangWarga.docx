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DOKUMEN ANALISIS &amp; DESAIN BASIS DATA</w:t>
      </w:r>
    </w:p>
    <w:p>
      <w:pPr>
        <w:spacing w:after="320"/>
      </w:pPr>
      <w:r>
        <w:rPr>
          <w:rFonts w:ascii="Arial" w:hAnsi="Arial"/>
          <w:color w:val="2563EB"/>
          <w:sz w:val="26"/>
        </w:rPr>
        <w:t>Entity Relationship Diagram (ERD) &amp; Kamus Data Terpadu</w:t>
        <w:br/>
        <w:t>Sistem Informasi Manajemen Lingkungan Rukun Tetangga (RuangWarga)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Arial" w:hAnsi="Arial"/>
                <w:b/>
                <w:color w:val="1E293B"/>
                <w:sz w:val="19"/>
              </w:rPr>
              <w:t>Nama Proyek</w:t>
            </w:r>
          </w:p>
        </w:tc>
        <w:tc>
          <w:tcPr>
            <w:tcW w:type="dxa" w:w="6192"/>
            <w:shd w:fill="FFFFFF"/>
            <w:tcMar>
              <w:top w:w="80" w:type="dxa"/>
              <w:bottom w:w="80" w:type="dxa"/>
              <w:left w:w="120" w:type="dxa"/>
              <w:right w:w="120" w:type="dxa"/>
            </w:tcMar>
          </w:tcPr>
          <w:p>
            <w:pPr>
              <w:spacing w:after="0"/>
            </w:pPr>
            <w:r>
              <w:rPr>
                <w:rFonts w:ascii="Arial" w:hAnsi="Arial"/>
                <w:color w:val="1E293B"/>
                <w:sz w:val="19"/>
              </w:rPr>
              <w:t>Sistem Informasi Manajemen RuangWarga (Smart RT / IBD)</w:t>
            </w:r>
          </w:p>
        </w:tc>
      </w:tr>
      <w:tr>
        <w:tc>
          <w:tcPr>
            <w:tcW w:type="dxa" w:w="3168"/>
            <w:shd w:fill="F1F5F9"/>
            <w:tcMar>
              <w:top w:w="80" w:type="dxa"/>
              <w:bottom w:w="80" w:type="dxa"/>
              <w:left w:w="120" w:type="dxa"/>
              <w:right w:w="120" w:type="dxa"/>
            </w:tcMar>
          </w:tcPr>
          <w:p>
            <w:pPr>
              <w:spacing w:after="0"/>
            </w:pPr>
            <w:r>
              <w:rPr>
                <w:rFonts w:ascii="Arial" w:hAnsi="Arial"/>
                <w:b/>
                <w:color w:val="1E293B"/>
                <w:sz w:val="19"/>
              </w:rPr>
              <w:t>Arsitektur Basis Data</w:t>
            </w:r>
          </w:p>
        </w:tc>
        <w:tc>
          <w:tcPr>
            <w:tcW w:type="dxa" w:w="6192"/>
            <w:shd w:fill="FFFFFF"/>
            <w:tcMar>
              <w:top w:w="80" w:type="dxa"/>
              <w:bottom w:w="80" w:type="dxa"/>
              <w:left w:w="120" w:type="dxa"/>
              <w:right w:w="120" w:type="dxa"/>
            </w:tcMar>
          </w:tcPr>
          <w:p>
            <w:pPr>
              <w:spacing w:after="0"/>
            </w:pPr>
            <w:r>
              <w:rPr>
                <w:rFonts w:ascii="Arial" w:hAnsi="Arial"/>
                <w:color w:val="1E293B"/>
                <w:sz w:val="19"/>
              </w:rPr>
              <w:t>Relational Database Management System (MySQL / MariaDB / SQLite Engine)</w:t>
            </w:r>
          </w:p>
        </w:tc>
      </w:tr>
      <w:tr>
        <w:tc>
          <w:tcPr>
            <w:tcW w:type="dxa" w:w="3168"/>
            <w:shd w:fill="F1F5F9"/>
            <w:tcMar>
              <w:top w:w="80" w:type="dxa"/>
              <w:bottom w:w="80" w:type="dxa"/>
              <w:left w:w="120" w:type="dxa"/>
              <w:right w:w="120" w:type="dxa"/>
            </w:tcMar>
          </w:tcPr>
          <w:p>
            <w:pPr>
              <w:spacing w:after="0"/>
            </w:pPr>
            <w:r>
              <w:rPr>
                <w:rFonts w:ascii="Arial" w:hAnsi="Arial"/>
                <w:b/>
                <w:color w:val="1E293B"/>
                <w:sz w:val="19"/>
              </w:rPr>
              <w:t>Karakteristik Skema</w:t>
            </w:r>
          </w:p>
        </w:tc>
        <w:tc>
          <w:tcPr>
            <w:tcW w:type="dxa" w:w="6192"/>
            <w:shd w:fill="FFFFFF"/>
            <w:tcMar>
              <w:top w:w="80" w:type="dxa"/>
              <w:bottom w:w="80" w:type="dxa"/>
              <w:left w:w="120" w:type="dxa"/>
              <w:right w:w="120" w:type="dxa"/>
            </w:tcMar>
          </w:tcPr>
          <w:p>
            <w:pPr>
              <w:spacing w:after="0"/>
            </w:pPr>
            <w:r>
              <w:rPr>
                <w:rFonts w:ascii="Arial" w:hAnsi="Arial"/>
                <w:color w:val="1E293B"/>
                <w:sz w:val="19"/>
              </w:rPr>
              <w:t>Multi-Tenant Wilayah RT, RBAC Hybrid (Admin &amp; Warga), Single Sign-On (Google OAuth)</w:t>
            </w:r>
          </w:p>
        </w:tc>
      </w:tr>
      <w:tr>
        <w:tc>
          <w:tcPr>
            <w:tcW w:type="dxa" w:w="3168"/>
            <w:shd w:fill="F1F5F9"/>
            <w:tcMar>
              <w:top w:w="80" w:type="dxa"/>
              <w:bottom w:w="80" w:type="dxa"/>
              <w:left w:w="120" w:type="dxa"/>
              <w:right w:w="120" w:type="dxa"/>
            </w:tcMar>
          </w:tcPr>
          <w:p>
            <w:pPr>
              <w:spacing w:after="0"/>
            </w:pPr>
            <w:r>
              <w:rPr>
                <w:rFonts w:ascii="Arial" w:hAnsi="Arial"/>
                <w:b/>
                <w:color w:val="1E293B"/>
                <w:sz w:val="19"/>
              </w:rPr>
              <w:t>Status Versi</w:t>
            </w:r>
          </w:p>
        </w:tc>
        <w:tc>
          <w:tcPr>
            <w:tcW w:type="dxa" w:w="6192"/>
            <w:shd w:fill="FFFFFF"/>
            <w:tcMar>
              <w:top w:w="80" w:type="dxa"/>
              <w:bottom w:w="80" w:type="dxa"/>
              <w:left w:w="120" w:type="dxa"/>
              <w:right w:w="120" w:type="dxa"/>
            </w:tcMar>
          </w:tcPr>
          <w:p>
            <w:pPr>
              <w:spacing w:after="0"/>
            </w:pPr>
            <w:r>
              <w:rPr>
                <w:rFonts w:ascii="Arial" w:hAnsi="Arial"/>
                <w:color w:val="1E293B"/>
                <w:sz w:val="19"/>
              </w:rPr>
              <w:t>Dokumen Final Skema Produksi (14 Tabel Entitas Utama)</w:t>
            </w:r>
          </w:p>
        </w:tc>
      </w:tr>
    </w:tbl>
    <w:p>
      <w:pPr>
        <w:spacing w:after="280"/>
      </w:pPr>
    </w:p>
    <w:p>
      <w:pPr>
        <w:spacing w:before="360" w:after="120"/>
      </w:pPr>
      <w:r>
        <w:rPr>
          <w:rFonts w:ascii="Arial" w:hAnsi="Arial"/>
          <w:b/>
          <w:color w:val="1E3A8A"/>
          <w:sz w:val="30"/>
        </w:rPr>
        <w:t>1. PENDAHULUAN &amp; GAMBARAN UMUM SISTEM</w:t>
      </w:r>
    </w:p>
    <w:p>
      <w:pPr>
        <w:spacing w:after="80" w:line="276" w:lineRule="auto"/>
      </w:pPr>
      <w:r>
        <w:rPr>
          <w:rFonts w:ascii="Arial" w:hAnsi="Arial"/>
          <w:i w:val="0"/>
          <w:color w:val="1E293B"/>
          <w:sz w:val="20"/>
        </w:rPr>
        <w:t>Sistem Informasi RuangWarga adalah platform tata kelola terintegrasi bagi rukun tetangga dan rukun warga yang memadukan pelayanan publik warga (portal mandiri warga) dengan panel administrasi pengurus (CMS Pengurus RT). Arsitektur basis data dirancang untuk memenuhi prinsip skalabilitas multi-wilayah (multi-tenant RT), keamanan otentikasi ganda (Kredensial Tradisional &amp; Google OAuth SSO), transparansi kas warga, serta otomatisasi alur persetujuan surat dan logistik inventaris lingkungan.</w:t>
      </w:r>
    </w:p>
    <w:p>
      <w:pPr>
        <w:spacing w:after="80" w:line="276" w:lineRule="auto"/>
      </w:pPr>
      <w:r>
        <w:rPr>
          <w:rFonts w:ascii="Arial" w:hAnsi="Arial"/>
          <w:i w:val="0"/>
          <w:color w:val="1E293B"/>
          <w:sz w:val="20"/>
        </w:rPr>
        <w:t>Model relasional dalam basis data ini terdiri atas 14 entitas utama yang saling berelasi secara terstruktur, didukung oleh trigger basis data dan stored procedure untuk menjamin integritas referensial dan konsistensi transaksi (ACID).</w:t>
      </w:r>
    </w:p>
    <w:p>
      <w:pPr>
        <w:spacing w:before="360" w:after="120"/>
      </w:pPr>
      <w:r>
        <w:rPr>
          <w:rFonts w:ascii="Arial" w:hAnsi="Arial"/>
          <w:b/>
          <w:color w:val="1E3A8A"/>
          <w:sz w:val="30"/>
        </w:rPr>
        <w:t>2. ARSITEKTUR BASIS DATA &amp; MODEL PENGGUNA</w:t>
      </w:r>
    </w:p>
    <w:p>
      <w:pPr>
        <w:spacing w:after="80" w:line="276" w:lineRule="auto"/>
      </w:pPr>
      <w:r>
        <w:rPr>
          <w:rFonts w:ascii="Arial" w:hAnsi="Arial"/>
          <w:i w:val="0"/>
          <w:color w:val="1E293B"/>
          <w:sz w:val="20"/>
        </w:rPr>
        <w:t>1. Multi-Tenant Berbasis DATA_RT: Entitas DATA_RT bertindak sebagai akar tenant teritorial. Seluruh data warga, pengurus, tagihan iuran kas, pengeluaran kas, inventaris aset, agenda kegiatan, hingga kontak darurat terisolasi atau berasosiasi langsung dengan ID_RT tertentu.</w:t>
        <w:br/>
        <w:t>2. Super Administrator: Pengguna dengan role 'super_admin' pada tabel ADMIN memiliki nilai ID_RT = NULL, memungkinkan pengelolaan lintas RT (mendaftarkan wilayah RT baru, menunjuk ketua RT, serta memantau analitik komprehensif).</w:t>
        <w:br/>
        <w:t>3. Pengurus RT (Tenant-Scoped): Terdiri dari peran 'admin_rt' (Ketua RT), 'sekretaris' (verifikator berkas warga), dan 'bendahara' (pengelola buku kas dan tagihan) yang terikat langsung ke ID_RT wilayahnya.</w:t>
        <w:br/>
        <w:t>4. Warga (Citizen Level): Entitas kependudukan independen yang terdaftar pada tabel WARGA dengan referensi NIK, terhubung ke KARTU_KELUARGA (ID_KK) dan DATA_RT (ID_RT).</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top w:val="none"/>
              <w:left w:val="single" w:sz="24" w:space="0" w:color="2563EB"/>
              <w:bottom w:val="none"/>
              <w:right w:val="none"/>
            </w:tcBorders>
          </w:tcPr>
          <w:p>
            <w:pPr>
              <w:spacing w:after="40"/>
            </w:pPr>
            <w:r>
              <w:rPr>
                <w:rFonts w:ascii="Arial" w:hAnsi="Arial"/>
                <w:b/>
                <w:color w:val="2563EB"/>
                <w:sz w:val="19"/>
              </w:rPr>
              <w:t xml:space="preserve">FITUR SSO GOOGLE: </w:t>
            </w:r>
            <w:r>
              <w:rPr>
                <w:rFonts w:ascii="Arial" w:hAnsi="Arial"/>
                <w:color w:val="1E293B"/>
                <w:sz w:val="19"/>
              </w:rPr>
              <w:t>Sistem mendukung Single Sign-On (SSO) Google OAuth 2.0 untuk akun Pengurus (ADMIN) maupun Warga (WARGA). Field google_id, email, dan avatar tersimpan langsung di kedua entitas pengguna untuk kecepatan proses autentikasi.</w:t>
            </w:r>
          </w:p>
        </w:tc>
      </w:tr>
    </w:tbl>
    <w:p>
      <w:pPr>
        <w:spacing w:after="120"/>
      </w:pPr>
    </w:p>
    <w:p>
      <w:pPr>
        <w:spacing w:before="360" w:after="120"/>
      </w:pPr>
      <w:r>
        <w:rPr>
          <w:rFonts w:ascii="Arial" w:hAnsi="Arial"/>
          <w:b/>
          <w:color w:val="1E3A8A"/>
          <w:sz w:val="30"/>
        </w:rPr>
        <w:t>3. MATRIKS KARDINALITAS &amp; HUBUNGAN RELASI (ERD)</w:t>
      </w:r>
    </w:p>
    <w:p>
      <w:pPr>
        <w:spacing w:after="80" w:line="276" w:lineRule="auto"/>
      </w:pPr>
      <w:r>
        <w:rPr>
          <w:rFonts w:ascii="Arial" w:hAnsi="Arial"/>
          <w:i w:val="0"/>
          <w:color w:val="1E293B"/>
          <w:sz w:val="20"/>
        </w:rPr>
        <w:t>Berikut adalah rekapitulasi relasi antar entitas beserta notasi kardinalitas (Crow's Foot Notation):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00" w:type="dxa"/>
              <w:right w:w="100" w:type="dxa"/>
            </w:tcMar>
          </w:tcPr>
          <w:p>
            <w:pPr>
              <w:spacing w:after="0"/>
            </w:pPr>
            <w:r>
              <w:rPr>
                <w:rFonts w:ascii="Arial" w:hAnsi="Arial"/>
                <w:b/>
                <w:color w:val="FFFFFF"/>
                <w:sz w:val="18"/>
              </w:rPr>
              <w:t>Entitas Sumber</w:t>
            </w:r>
          </w:p>
        </w:tc>
        <w:tc>
          <w:tcPr>
            <w:tcW w:type="dxa" w:w="1872"/>
            <w:shd w:fill="1E3A8A"/>
            <w:tcMar>
              <w:top w:w="100" w:type="dxa"/>
              <w:bottom w:w="100" w:type="dxa"/>
              <w:left w:w="100" w:type="dxa"/>
              <w:right w:w="100" w:type="dxa"/>
            </w:tcMar>
          </w:tcPr>
          <w:p>
            <w:pPr>
              <w:spacing w:after="0"/>
            </w:pPr>
            <w:r>
              <w:rPr>
                <w:rFonts w:ascii="Arial" w:hAnsi="Arial"/>
                <w:b/>
                <w:color w:val="FFFFFF"/>
                <w:sz w:val="18"/>
              </w:rPr>
              <w:t>Kardinalitas</w:t>
            </w:r>
          </w:p>
        </w:tc>
        <w:tc>
          <w:tcPr>
            <w:tcW w:type="dxa" w:w="1872"/>
            <w:shd w:fill="1E3A8A"/>
            <w:tcMar>
              <w:top w:w="100" w:type="dxa"/>
              <w:bottom w:w="100" w:type="dxa"/>
              <w:left w:w="100" w:type="dxa"/>
              <w:right w:w="100" w:type="dxa"/>
            </w:tcMar>
          </w:tcPr>
          <w:p>
            <w:pPr>
              <w:spacing w:after="0"/>
            </w:pPr>
            <w:r>
              <w:rPr>
                <w:rFonts w:ascii="Arial" w:hAnsi="Arial"/>
                <w:b/>
                <w:color w:val="FFFFFF"/>
                <w:sz w:val="18"/>
              </w:rPr>
              <w:t>Entitas Target</w:t>
            </w:r>
          </w:p>
        </w:tc>
        <w:tc>
          <w:tcPr>
            <w:tcW w:type="dxa" w:w="1872"/>
            <w:shd w:fill="1E3A8A"/>
            <w:tcMar>
              <w:top w:w="100" w:type="dxa"/>
              <w:bottom w:w="100" w:type="dxa"/>
              <w:left w:w="100" w:type="dxa"/>
              <w:right w:w="100" w:type="dxa"/>
            </w:tcMar>
          </w:tcPr>
          <w:p>
            <w:pPr>
              <w:spacing w:after="0"/>
            </w:pPr>
            <w:r>
              <w:rPr>
                <w:rFonts w:ascii="Arial" w:hAnsi="Arial"/>
                <w:b/>
                <w:color w:val="FFFFFF"/>
                <w:sz w:val="18"/>
              </w:rPr>
              <w:t>Foreign Key / Relasi</w:t>
            </w:r>
          </w:p>
        </w:tc>
        <w:tc>
          <w:tcPr>
            <w:tcW w:type="dxa" w:w="1872"/>
            <w:shd w:fill="1E3A8A"/>
            <w:tcMar>
              <w:top w:w="100" w:type="dxa"/>
              <w:bottom w:w="100" w:type="dxa"/>
              <w:left w:w="100" w:type="dxa"/>
              <w:right w:w="100" w:type="dxa"/>
            </w:tcMar>
          </w:tcPr>
          <w:p>
            <w:pPr>
              <w:spacing w:after="0"/>
            </w:pPr>
            <w:r>
              <w:rPr>
                <w:rFonts w:ascii="Arial" w:hAnsi="Arial"/>
                <w:b/>
                <w:color w:val="FFFFFF"/>
                <w:sz w:val="18"/>
              </w:rPr>
              <w:t>Deskripsi Hubungan Bisnis</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DATA_RT</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ADMIN</w:t>
            </w:r>
          </w:p>
        </w:tc>
        <w:tc>
          <w:tcPr>
            <w:tcW w:type="dxa" w:w="1872"/>
            <w:shd w:fill="FFFFFF"/>
            <w:tcMar>
              <w:top w:w="70" w:type="dxa"/>
              <w:bottom w:w="70" w:type="dxa"/>
              <w:left w:w="90" w:type="dxa"/>
              <w:right w:w="90" w:type="dxa"/>
            </w:tcMar>
          </w:tcPr>
          <w:p>
            <w:pPr>
              <w:spacing w:after="0"/>
            </w:pPr>
            <w:r>
              <w:rPr>
                <w:rFonts w:ascii="Arial" w:hAnsi="Arial"/>
                <w:color w:val="1E293B"/>
                <w:sz w:val="17"/>
              </w:rPr>
              <w:t>ADMIN.ID_RT → DATA_RT.ID_RT</w:t>
            </w:r>
          </w:p>
        </w:tc>
        <w:tc>
          <w:tcPr>
            <w:tcW w:type="dxa" w:w="1872"/>
            <w:shd w:fill="FFFFFF"/>
            <w:tcMar>
              <w:top w:w="70" w:type="dxa"/>
              <w:bottom w:w="70" w:type="dxa"/>
              <w:left w:w="90" w:type="dxa"/>
              <w:right w:w="90" w:type="dxa"/>
            </w:tcMar>
          </w:tcPr>
          <w:p>
            <w:pPr>
              <w:spacing w:after="0"/>
            </w:pPr>
            <w:r>
              <w:rPr>
                <w:rFonts w:ascii="Arial" w:hAnsi="Arial"/>
                <w:color w:val="1E293B"/>
                <w:sz w:val="17"/>
              </w:rPr>
              <w:t>Satu wilayah RT memiliki banyak akun pengurus (Ketua, Sekretaris, Bendahara).</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DATA_RT</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WARGA</w:t>
            </w:r>
          </w:p>
        </w:tc>
        <w:tc>
          <w:tcPr>
            <w:tcW w:type="dxa" w:w="1872"/>
            <w:shd w:fill="F8FAFC"/>
            <w:tcMar>
              <w:top w:w="70" w:type="dxa"/>
              <w:bottom w:w="70" w:type="dxa"/>
              <w:left w:w="90" w:type="dxa"/>
              <w:right w:w="90" w:type="dxa"/>
            </w:tcMar>
          </w:tcPr>
          <w:p>
            <w:pPr>
              <w:spacing w:after="0"/>
            </w:pPr>
            <w:r>
              <w:rPr>
                <w:rFonts w:ascii="Arial" w:hAnsi="Arial"/>
                <w:color w:val="1E293B"/>
                <w:sz w:val="17"/>
              </w:rPr>
              <w:t>WARGA.ID_RT → DATA_RT.ID_RT</w:t>
            </w:r>
          </w:p>
        </w:tc>
        <w:tc>
          <w:tcPr>
            <w:tcW w:type="dxa" w:w="1872"/>
            <w:shd w:fill="F8FAFC"/>
            <w:tcMar>
              <w:top w:w="70" w:type="dxa"/>
              <w:bottom w:w="70" w:type="dxa"/>
              <w:left w:w="90" w:type="dxa"/>
              <w:right w:w="90" w:type="dxa"/>
            </w:tcMar>
          </w:tcPr>
          <w:p>
            <w:pPr>
              <w:spacing w:after="0"/>
            </w:pPr>
            <w:r>
              <w:rPr>
                <w:rFonts w:ascii="Arial" w:hAnsi="Arial"/>
                <w:color w:val="1E293B"/>
                <w:sz w:val="17"/>
              </w:rPr>
              <w:t>Satu wilayah RT menaungi banyak warga terdaftar.</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DATA_RT</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KEGIATAN</w:t>
            </w:r>
          </w:p>
        </w:tc>
        <w:tc>
          <w:tcPr>
            <w:tcW w:type="dxa" w:w="1872"/>
            <w:shd w:fill="FFFFFF"/>
            <w:tcMar>
              <w:top w:w="70" w:type="dxa"/>
              <w:bottom w:w="70" w:type="dxa"/>
              <w:left w:w="90" w:type="dxa"/>
              <w:right w:w="90" w:type="dxa"/>
            </w:tcMar>
          </w:tcPr>
          <w:p>
            <w:pPr>
              <w:spacing w:after="0"/>
            </w:pPr>
            <w:r>
              <w:rPr>
                <w:rFonts w:ascii="Arial" w:hAnsi="Arial"/>
                <w:color w:val="1E293B"/>
                <w:sz w:val="17"/>
              </w:rPr>
              <w:t>KEGIATAN.ID_RT → DATA_RT.ID_RT</w:t>
            </w:r>
          </w:p>
        </w:tc>
        <w:tc>
          <w:tcPr>
            <w:tcW w:type="dxa" w:w="1872"/>
            <w:shd w:fill="FFFFFF"/>
            <w:tcMar>
              <w:top w:w="70" w:type="dxa"/>
              <w:bottom w:w="70" w:type="dxa"/>
              <w:left w:w="90" w:type="dxa"/>
              <w:right w:w="90" w:type="dxa"/>
            </w:tcMar>
          </w:tcPr>
          <w:p>
            <w:pPr>
              <w:spacing w:after="0"/>
            </w:pPr>
            <w:r>
              <w:rPr>
                <w:rFonts w:ascii="Arial" w:hAnsi="Arial"/>
                <w:color w:val="1E293B"/>
                <w:sz w:val="17"/>
              </w:rPr>
              <w:t>Satu wilayah RT menyelenggarakan berbagai agenda kegiatan warga.</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DATA_RT</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PEMASUKAN</w:t>
            </w:r>
          </w:p>
        </w:tc>
        <w:tc>
          <w:tcPr>
            <w:tcW w:type="dxa" w:w="1872"/>
            <w:shd w:fill="F8FAFC"/>
            <w:tcMar>
              <w:top w:w="70" w:type="dxa"/>
              <w:bottom w:w="70" w:type="dxa"/>
              <w:left w:w="90" w:type="dxa"/>
              <w:right w:w="90" w:type="dxa"/>
            </w:tcMar>
          </w:tcPr>
          <w:p>
            <w:pPr>
              <w:spacing w:after="0"/>
            </w:pPr>
            <w:r>
              <w:rPr>
                <w:rFonts w:ascii="Arial" w:hAnsi="Arial"/>
                <w:color w:val="1E293B"/>
                <w:sz w:val="17"/>
              </w:rPr>
              <w:t>PEMASUKAN.ID_RT → DATA_RT.ID_RT</w:t>
            </w:r>
          </w:p>
        </w:tc>
        <w:tc>
          <w:tcPr>
            <w:tcW w:type="dxa" w:w="1872"/>
            <w:shd w:fill="F8FAFC"/>
            <w:tcMar>
              <w:top w:w="70" w:type="dxa"/>
              <w:bottom w:w="70" w:type="dxa"/>
              <w:left w:w="90" w:type="dxa"/>
              <w:right w:w="90" w:type="dxa"/>
            </w:tcMar>
          </w:tcPr>
          <w:p>
            <w:pPr>
              <w:spacing w:after="0"/>
            </w:pPr>
            <w:r>
              <w:rPr>
                <w:rFonts w:ascii="Arial" w:hAnsi="Arial"/>
                <w:color w:val="1E293B"/>
                <w:sz w:val="17"/>
              </w:rPr>
              <w:t>Satu wilayah RT mengelola pos tagihan iuran dan kas masuk.</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DATA_RT</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PENGELUARAN</w:t>
            </w:r>
          </w:p>
        </w:tc>
        <w:tc>
          <w:tcPr>
            <w:tcW w:type="dxa" w:w="1872"/>
            <w:shd w:fill="FFFFFF"/>
            <w:tcMar>
              <w:top w:w="70" w:type="dxa"/>
              <w:bottom w:w="70" w:type="dxa"/>
              <w:left w:w="90" w:type="dxa"/>
              <w:right w:w="90" w:type="dxa"/>
            </w:tcMar>
          </w:tcPr>
          <w:p>
            <w:pPr>
              <w:spacing w:after="0"/>
            </w:pPr>
            <w:r>
              <w:rPr>
                <w:rFonts w:ascii="Arial" w:hAnsi="Arial"/>
                <w:color w:val="1E293B"/>
                <w:sz w:val="17"/>
              </w:rPr>
              <w:t>PENGELUARAN.ID_RT → DATA_RT.ID_RT</w:t>
            </w:r>
          </w:p>
        </w:tc>
        <w:tc>
          <w:tcPr>
            <w:tcW w:type="dxa" w:w="1872"/>
            <w:shd w:fill="FFFFFF"/>
            <w:tcMar>
              <w:top w:w="70" w:type="dxa"/>
              <w:bottom w:w="70" w:type="dxa"/>
              <w:left w:w="90" w:type="dxa"/>
              <w:right w:w="90" w:type="dxa"/>
            </w:tcMar>
          </w:tcPr>
          <w:p>
            <w:pPr>
              <w:spacing w:after="0"/>
            </w:pPr>
            <w:r>
              <w:rPr>
                <w:rFonts w:ascii="Arial" w:hAnsi="Arial"/>
                <w:color w:val="1E293B"/>
                <w:sz w:val="17"/>
              </w:rPr>
              <w:t>Satu wilayah RT mencatat pembukuan belanja/pengeluaran operasional.</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DATA_RT</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INVENTARIS</w:t>
            </w:r>
          </w:p>
        </w:tc>
        <w:tc>
          <w:tcPr>
            <w:tcW w:type="dxa" w:w="1872"/>
            <w:shd w:fill="F8FAFC"/>
            <w:tcMar>
              <w:top w:w="70" w:type="dxa"/>
              <w:bottom w:w="70" w:type="dxa"/>
              <w:left w:w="90" w:type="dxa"/>
              <w:right w:w="90" w:type="dxa"/>
            </w:tcMar>
          </w:tcPr>
          <w:p>
            <w:pPr>
              <w:spacing w:after="0"/>
            </w:pPr>
            <w:r>
              <w:rPr>
                <w:rFonts w:ascii="Arial" w:hAnsi="Arial"/>
                <w:color w:val="1E293B"/>
                <w:sz w:val="17"/>
              </w:rPr>
              <w:t>INVENTARIS.ID_RT → DATA_RT.ID_RT</w:t>
            </w:r>
          </w:p>
        </w:tc>
        <w:tc>
          <w:tcPr>
            <w:tcW w:type="dxa" w:w="1872"/>
            <w:shd w:fill="F8FAFC"/>
            <w:tcMar>
              <w:top w:w="70" w:type="dxa"/>
              <w:bottom w:w="70" w:type="dxa"/>
              <w:left w:w="90" w:type="dxa"/>
              <w:right w:w="90" w:type="dxa"/>
            </w:tcMar>
          </w:tcPr>
          <w:p>
            <w:pPr>
              <w:spacing w:after="0"/>
            </w:pPr>
            <w:r>
              <w:rPr>
                <w:rFonts w:ascii="Arial" w:hAnsi="Arial"/>
                <w:color w:val="1E293B"/>
                <w:sz w:val="17"/>
              </w:rPr>
              <w:t>Satu wilayah RT memiliki daftar kepemilikan aset sarana prasarana.</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DATA_RT</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KONTAK_RT</w:t>
            </w:r>
          </w:p>
        </w:tc>
        <w:tc>
          <w:tcPr>
            <w:tcW w:type="dxa" w:w="1872"/>
            <w:shd w:fill="FFFFFF"/>
            <w:tcMar>
              <w:top w:w="70" w:type="dxa"/>
              <w:bottom w:w="70" w:type="dxa"/>
              <w:left w:w="90" w:type="dxa"/>
              <w:right w:w="90" w:type="dxa"/>
            </w:tcMar>
          </w:tcPr>
          <w:p>
            <w:pPr>
              <w:spacing w:after="0"/>
            </w:pPr>
            <w:r>
              <w:rPr>
                <w:rFonts w:ascii="Arial" w:hAnsi="Arial"/>
                <w:color w:val="1E293B"/>
                <w:sz w:val="17"/>
              </w:rPr>
              <w:t>KONTAK_RT.ID_RT → DATA_RT.ID_RT</w:t>
            </w:r>
          </w:p>
        </w:tc>
        <w:tc>
          <w:tcPr>
            <w:tcW w:type="dxa" w:w="1872"/>
            <w:shd w:fill="FFFFFF"/>
            <w:tcMar>
              <w:top w:w="70" w:type="dxa"/>
              <w:bottom w:w="70" w:type="dxa"/>
              <w:left w:w="90" w:type="dxa"/>
              <w:right w:w="90" w:type="dxa"/>
            </w:tcMar>
          </w:tcPr>
          <w:p>
            <w:pPr>
              <w:spacing w:after="0"/>
            </w:pPr>
            <w:r>
              <w:rPr>
                <w:rFonts w:ascii="Arial" w:hAnsi="Arial"/>
                <w:color w:val="1E293B"/>
                <w:sz w:val="17"/>
              </w:rPr>
              <w:t>Satu wilayah RT memiliki daftar kontak pengurus &amp; nomor pos siaga.</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KARTU_KELUARGA</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WARGA</w:t>
            </w:r>
          </w:p>
        </w:tc>
        <w:tc>
          <w:tcPr>
            <w:tcW w:type="dxa" w:w="1872"/>
            <w:shd w:fill="F8FAFC"/>
            <w:tcMar>
              <w:top w:w="70" w:type="dxa"/>
              <w:bottom w:w="70" w:type="dxa"/>
              <w:left w:w="90" w:type="dxa"/>
              <w:right w:w="90" w:type="dxa"/>
            </w:tcMar>
          </w:tcPr>
          <w:p>
            <w:pPr>
              <w:spacing w:after="0"/>
            </w:pPr>
            <w:r>
              <w:rPr>
                <w:rFonts w:ascii="Arial" w:hAnsi="Arial"/>
                <w:color w:val="1E293B"/>
                <w:sz w:val="17"/>
              </w:rPr>
              <w:t>WARGA.ID_KK → KARTU_KELUARGA.ID_KK</w:t>
            </w:r>
          </w:p>
        </w:tc>
        <w:tc>
          <w:tcPr>
            <w:tcW w:type="dxa" w:w="1872"/>
            <w:shd w:fill="F8FAFC"/>
            <w:tcMar>
              <w:top w:w="70" w:type="dxa"/>
              <w:bottom w:w="70" w:type="dxa"/>
              <w:left w:w="90" w:type="dxa"/>
              <w:right w:w="90" w:type="dxa"/>
            </w:tcMar>
          </w:tcPr>
          <w:p>
            <w:pPr>
              <w:spacing w:after="0"/>
            </w:pPr>
            <w:r>
              <w:rPr>
                <w:rFonts w:ascii="Arial" w:hAnsi="Arial"/>
                <w:color w:val="1E293B"/>
                <w:sz w:val="17"/>
              </w:rPr>
              <w:t>Satu Kartu Keluarga (KK) menaungi satu atau beberapa anggota keluarga.</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KARTU_KELUARGA</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PEMASUKAN</w:t>
            </w:r>
          </w:p>
        </w:tc>
        <w:tc>
          <w:tcPr>
            <w:tcW w:type="dxa" w:w="1872"/>
            <w:shd w:fill="FFFFFF"/>
            <w:tcMar>
              <w:top w:w="70" w:type="dxa"/>
              <w:bottom w:w="70" w:type="dxa"/>
              <w:left w:w="90" w:type="dxa"/>
              <w:right w:w="90" w:type="dxa"/>
            </w:tcMar>
          </w:tcPr>
          <w:p>
            <w:pPr>
              <w:spacing w:after="0"/>
            </w:pPr>
            <w:r>
              <w:rPr>
                <w:rFonts w:ascii="Arial" w:hAnsi="Arial"/>
                <w:color w:val="1E293B"/>
                <w:sz w:val="17"/>
              </w:rPr>
              <w:t>PEMASUKAN.ID_KK → KARTU_KELUARGA.ID_KK</w:t>
            </w:r>
          </w:p>
        </w:tc>
        <w:tc>
          <w:tcPr>
            <w:tcW w:type="dxa" w:w="1872"/>
            <w:shd w:fill="FFFFFF"/>
            <w:tcMar>
              <w:top w:w="70" w:type="dxa"/>
              <w:bottom w:w="70" w:type="dxa"/>
              <w:left w:w="90" w:type="dxa"/>
              <w:right w:w="90" w:type="dxa"/>
            </w:tcMar>
          </w:tcPr>
          <w:p>
            <w:pPr>
              <w:spacing w:after="0"/>
            </w:pPr>
            <w:r>
              <w:rPr>
                <w:rFonts w:ascii="Arial" w:hAnsi="Arial"/>
                <w:color w:val="1E293B"/>
                <w:sz w:val="17"/>
              </w:rPr>
              <w:t>Satu KK menjadi subjek penagihan kas bulanan lingkungan.</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WARGA</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SURAT</w:t>
            </w:r>
          </w:p>
        </w:tc>
        <w:tc>
          <w:tcPr>
            <w:tcW w:type="dxa" w:w="1872"/>
            <w:shd w:fill="F8FAFC"/>
            <w:tcMar>
              <w:top w:w="70" w:type="dxa"/>
              <w:bottom w:w="70" w:type="dxa"/>
              <w:left w:w="90" w:type="dxa"/>
              <w:right w:w="90" w:type="dxa"/>
            </w:tcMar>
          </w:tcPr>
          <w:p>
            <w:pPr>
              <w:spacing w:after="0"/>
            </w:pPr>
            <w:r>
              <w:rPr>
                <w:rFonts w:ascii="Arial" w:hAnsi="Arial"/>
                <w:color w:val="1E293B"/>
                <w:sz w:val="17"/>
              </w:rPr>
              <w:t>SURAT.NIK → WARGA.NIK</w:t>
            </w:r>
          </w:p>
        </w:tc>
        <w:tc>
          <w:tcPr>
            <w:tcW w:type="dxa" w:w="1872"/>
            <w:shd w:fill="F8FAFC"/>
            <w:tcMar>
              <w:top w:w="70" w:type="dxa"/>
              <w:bottom w:w="70" w:type="dxa"/>
              <w:left w:w="90" w:type="dxa"/>
              <w:right w:w="90" w:type="dxa"/>
            </w:tcMar>
          </w:tcPr>
          <w:p>
            <w:pPr>
              <w:spacing w:after="0"/>
            </w:pPr>
            <w:r>
              <w:rPr>
                <w:rFonts w:ascii="Arial" w:hAnsi="Arial"/>
                <w:color w:val="1E293B"/>
                <w:sz w:val="17"/>
              </w:rPr>
              <w:t>Satu warga dapat mengajukan permohonan berbagai jenis surat pengantar.</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WARGA</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ASPIRASI</w:t>
            </w:r>
          </w:p>
        </w:tc>
        <w:tc>
          <w:tcPr>
            <w:tcW w:type="dxa" w:w="1872"/>
            <w:shd w:fill="FFFFFF"/>
            <w:tcMar>
              <w:top w:w="70" w:type="dxa"/>
              <w:bottom w:w="70" w:type="dxa"/>
              <w:left w:w="90" w:type="dxa"/>
              <w:right w:w="90" w:type="dxa"/>
            </w:tcMar>
          </w:tcPr>
          <w:p>
            <w:pPr>
              <w:spacing w:after="0"/>
            </w:pPr>
            <w:r>
              <w:rPr>
                <w:rFonts w:ascii="Arial" w:hAnsi="Arial"/>
                <w:color w:val="1E293B"/>
                <w:sz w:val="17"/>
              </w:rPr>
              <w:t>ASPIRASI.NIK → WARGA.NIK</w:t>
            </w:r>
          </w:p>
        </w:tc>
        <w:tc>
          <w:tcPr>
            <w:tcW w:type="dxa" w:w="1872"/>
            <w:shd w:fill="FFFFFF"/>
            <w:tcMar>
              <w:top w:w="70" w:type="dxa"/>
              <w:bottom w:w="70" w:type="dxa"/>
              <w:left w:w="90" w:type="dxa"/>
              <w:right w:w="90" w:type="dxa"/>
            </w:tcMar>
          </w:tcPr>
          <w:p>
            <w:pPr>
              <w:spacing w:after="0"/>
            </w:pPr>
            <w:r>
              <w:rPr>
                <w:rFonts w:ascii="Arial" w:hAnsi="Arial"/>
                <w:color w:val="1E293B"/>
                <w:sz w:val="17"/>
              </w:rPr>
              <w:t>Satu warga dapat menyampaikan aspirasi, keluhan, atau ide perbaikan.</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ASPIRASI</w:t>
            </w:r>
          </w:p>
        </w:tc>
        <w:tc>
          <w:tcPr>
            <w:tcW w:type="dxa" w:w="1872"/>
            <w:shd w:fill="F8FAFC"/>
            <w:tcMar>
              <w:top w:w="70" w:type="dxa"/>
              <w:bottom w:w="70" w:type="dxa"/>
              <w:left w:w="90" w:type="dxa"/>
              <w:right w:w="90" w:type="dxa"/>
            </w:tcMar>
          </w:tcPr>
          <w:p>
            <w:pPr>
              <w:spacing w:after="0"/>
            </w:pPr>
            <w:r>
              <w:rPr>
                <w:rFonts w:ascii="Arial" w:hAnsi="Arial"/>
                <w:b/>
                <w:color w:val="1E293B"/>
                <w:sz w:val="17"/>
              </w:rPr>
              <w:t>1 : 1 (One to One)</w:t>
            </w:r>
          </w:p>
        </w:tc>
        <w:tc>
          <w:tcPr>
            <w:tcW w:type="dxa" w:w="1872"/>
            <w:shd w:fill="F8FAFC"/>
            <w:tcMar>
              <w:top w:w="70" w:type="dxa"/>
              <w:bottom w:w="70" w:type="dxa"/>
              <w:left w:w="90" w:type="dxa"/>
              <w:right w:w="90" w:type="dxa"/>
            </w:tcMar>
          </w:tcPr>
          <w:p>
            <w:pPr>
              <w:spacing w:after="0"/>
            </w:pPr>
            <w:r>
              <w:rPr>
                <w:rFonts w:ascii="Arial" w:hAnsi="Arial"/>
                <w:b/>
                <w:color w:val="1E293B"/>
                <w:sz w:val="17"/>
              </w:rPr>
              <w:t>RESPON_ASPIRASI</w:t>
            </w:r>
          </w:p>
        </w:tc>
        <w:tc>
          <w:tcPr>
            <w:tcW w:type="dxa" w:w="1872"/>
            <w:shd w:fill="F8FAFC"/>
            <w:tcMar>
              <w:top w:w="70" w:type="dxa"/>
              <w:bottom w:w="70" w:type="dxa"/>
              <w:left w:w="90" w:type="dxa"/>
              <w:right w:w="90" w:type="dxa"/>
            </w:tcMar>
          </w:tcPr>
          <w:p>
            <w:pPr>
              <w:spacing w:after="0"/>
            </w:pPr>
            <w:r>
              <w:rPr>
                <w:rFonts w:ascii="Arial" w:hAnsi="Arial"/>
                <w:color w:val="1E293B"/>
                <w:sz w:val="17"/>
              </w:rPr>
              <w:t>RESPON_ASPIRASI.id_aspirasi → ASPIRASI.id_aspirasi</w:t>
            </w:r>
          </w:p>
        </w:tc>
        <w:tc>
          <w:tcPr>
            <w:tcW w:type="dxa" w:w="1872"/>
            <w:shd w:fill="F8FAFC"/>
            <w:tcMar>
              <w:top w:w="70" w:type="dxa"/>
              <w:bottom w:w="70" w:type="dxa"/>
              <w:left w:w="90" w:type="dxa"/>
              <w:right w:w="90" w:type="dxa"/>
            </w:tcMar>
          </w:tcPr>
          <w:p>
            <w:pPr>
              <w:spacing w:after="0"/>
            </w:pPr>
            <w:r>
              <w:rPr>
                <w:rFonts w:ascii="Arial" w:hAnsi="Arial"/>
                <w:color w:val="1E293B"/>
                <w:sz w:val="17"/>
              </w:rPr>
              <w:t>Satu aspirasi mendapatkan satu respon resmi dari pihak pengurus RT.</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ADMIN</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APPROVAL</w:t>
            </w:r>
          </w:p>
        </w:tc>
        <w:tc>
          <w:tcPr>
            <w:tcW w:type="dxa" w:w="1872"/>
            <w:shd w:fill="FFFFFF"/>
            <w:tcMar>
              <w:top w:w="70" w:type="dxa"/>
              <w:bottom w:w="70" w:type="dxa"/>
              <w:left w:w="90" w:type="dxa"/>
              <w:right w:w="90" w:type="dxa"/>
            </w:tcMar>
          </w:tcPr>
          <w:p>
            <w:pPr>
              <w:spacing w:after="0"/>
            </w:pPr>
            <w:r>
              <w:rPr>
                <w:rFonts w:ascii="Arial" w:hAnsi="Arial"/>
                <w:color w:val="1E293B"/>
                <w:sz w:val="17"/>
              </w:rPr>
              <w:t>APPROVAL.Admin_ID → ADMIN.Admin_ID</w:t>
            </w:r>
          </w:p>
        </w:tc>
        <w:tc>
          <w:tcPr>
            <w:tcW w:type="dxa" w:w="1872"/>
            <w:shd w:fill="FFFFFF"/>
            <w:tcMar>
              <w:top w:w="70" w:type="dxa"/>
              <w:bottom w:w="70" w:type="dxa"/>
              <w:left w:w="90" w:type="dxa"/>
              <w:right w:w="90" w:type="dxa"/>
            </w:tcMar>
          </w:tcPr>
          <w:p>
            <w:pPr>
              <w:spacing w:after="0"/>
            </w:pPr>
            <w:r>
              <w:rPr>
                <w:rFonts w:ascii="Arial" w:hAnsi="Arial"/>
                <w:color w:val="1E293B"/>
                <w:sz w:val="17"/>
              </w:rPr>
              <w:t>Satu admin memproses/menyetujui banyak tiket antrean verifikasi.</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INVENTARIS</w:t>
            </w:r>
          </w:p>
        </w:tc>
        <w:tc>
          <w:tcPr>
            <w:tcW w:type="dxa" w:w="1872"/>
            <w:shd w:fill="F8FAFC"/>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8FAFC"/>
            <w:tcMar>
              <w:top w:w="70" w:type="dxa"/>
              <w:bottom w:w="70" w:type="dxa"/>
              <w:left w:w="90" w:type="dxa"/>
              <w:right w:w="90" w:type="dxa"/>
            </w:tcMar>
          </w:tcPr>
          <w:p>
            <w:pPr>
              <w:spacing w:after="0"/>
            </w:pPr>
            <w:r>
              <w:rPr>
                <w:rFonts w:ascii="Arial" w:hAnsi="Arial"/>
                <w:b/>
                <w:color w:val="1E293B"/>
                <w:sz w:val="17"/>
              </w:rPr>
              <w:t>PEMBELIAN_INVENTARIS</w:t>
            </w:r>
          </w:p>
        </w:tc>
        <w:tc>
          <w:tcPr>
            <w:tcW w:type="dxa" w:w="1872"/>
            <w:shd w:fill="F8FAFC"/>
            <w:tcMar>
              <w:top w:w="70" w:type="dxa"/>
              <w:bottom w:w="70" w:type="dxa"/>
              <w:left w:w="90" w:type="dxa"/>
              <w:right w:w="90" w:type="dxa"/>
            </w:tcMar>
          </w:tcPr>
          <w:p>
            <w:pPr>
              <w:spacing w:after="0"/>
            </w:pPr>
            <w:r>
              <w:rPr>
                <w:rFonts w:ascii="Arial" w:hAnsi="Arial"/>
                <w:color w:val="1E293B"/>
                <w:sz w:val="17"/>
              </w:rPr>
              <w:t>PEMBELIAN_INVENTARIS.inventaris_id → INVENTARIS.Inventaris_ID</w:t>
            </w:r>
          </w:p>
        </w:tc>
        <w:tc>
          <w:tcPr>
            <w:tcW w:type="dxa" w:w="1872"/>
            <w:shd w:fill="F8FAFC"/>
            <w:tcMar>
              <w:top w:w="70" w:type="dxa"/>
              <w:bottom w:w="70" w:type="dxa"/>
              <w:left w:w="90" w:type="dxa"/>
              <w:right w:w="90" w:type="dxa"/>
            </w:tcMar>
          </w:tcPr>
          <w:p>
            <w:pPr>
              <w:spacing w:after="0"/>
            </w:pPr>
            <w:r>
              <w:rPr>
                <w:rFonts w:ascii="Arial" w:hAnsi="Arial"/>
                <w:color w:val="1E293B"/>
                <w:sz w:val="17"/>
              </w:rPr>
              <w:t>Satu jenis barang inventaris memiliki riwayat pengadaan/pembelian berkala.</w:t>
            </w:r>
          </w:p>
        </w:tc>
      </w:tr>
      <w:tr>
        <w:tc>
          <w:tcPr>
            <w:tcW w:type="dxa" w:w="1872"/>
            <w:shd w:fill="FFFFFF"/>
            <w:tcMar>
              <w:top w:w="70" w:type="dxa"/>
              <w:bottom w:w="70" w:type="dxa"/>
              <w:left w:w="90" w:type="dxa"/>
              <w:right w:w="90" w:type="dxa"/>
            </w:tcMar>
          </w:tcPr>
          <w:p>
            <w:pPr>
              <w:spacing w:after="0"/>
            </w:pPr>
            <w:r>
              <w:rPr>
                <w:rFonts w:ascii="Arial" w:hAnsi="Arial"/>
                <w:b/>
                <w:color w:val="1E293B"/>
                <w:sz w:val="17"/>
              </w:rPr>
              <w:t>PENGELUARAN</w:t>
            </w:r>
          </w:p>
        </w:tc>
        <w:tc>
          <w:tcPr>
            <w:tcW w:type="dxa" w:w="1872"/>
            <w:shd w:fill="FFFFFF"/>
            <w:tcMar>
              <w:top w:w="70" w:type="dxa"/>
              <w:bottom w:w="70" w:type="dxa"/>
              <w:left w:w="90" w:type="dxa"/>
              <w:right w:w="90" w:type="dxa"/>
            </w:tcMar>
          </w:tcPr>
          <w:p>
            <w:pPr>
              <w:spacing w:after="0"/>
            </w:pPr>
            <w:r>
              <w:rPr>
                <w:rFonts w:ascii="Arial" w:hAnsi="Arial"/>
                <w:b/>
                <w:color w:val="1E293B"/>
                <w:sz w:val="17"/>
              </w:rPr>
              <w:t>1 : N (One to Many)</w:t>
            </w:r>
          </w:p>
        </w:tc>
        <w:tc>
          <w:tcPr>
            <w:tcW w:type="dxa" w:w="1872"/>
            <w:shd w:fill="FFFFFF"/>
            <w:tcMar>
              <w:top w:w="70" w:type="dxa"/>
              <w:bottom w:w="70" w:type="dxa"/>
              <w:left w:w="90" w:type="dxa"/>
              <w:right w:w="90" w:type="dxa"/>
            </w:tcMar>
          </w:tcPr>
          <w:p>
            <w:pPr>
              <w:spacing w:after="0"/>
            </w:pPr>
            <w:r>
              <w:rPr>
                <w:rFonts w:ascii="Arial" w:hAnsi="Arial"/>
                <w:b/>
                <w:color w:val="1E293B"/>
                <w:sz w:val="17"/>
              </w:rPr>
              <w:t>PEMBELIAN_INVENTARIS</w:t>
            </w:r>
          </w:p>
        </w:tc>
        <w:tc>
          <w:tcPr>
            <w:tcW w:type="dxa" w:w="1872"/>
            <w:shd w:fill="FFFFFF"/>
            <w:tcMar>
              <w:top w:w="70" w:type="dxa"/>
              <w:bottom w:w="70" w:type="dxa"/>
              <w:left w:w="90" w:type="dxa"/>
              <w:right w:w="90" w:type="dxa"/>
            </w:tcMar>
          </w:tcPr>
          <w:p>
            <w:pPr>
              <w:spacing w:after="0"/>
            </w:pPr>
            <w:r>
              <w:rPr>
                <w:rFonts w:ascii="Arial" w:hAnsi="Arial"/>
                <w:color w:val="1E293B"/>
                <w:sz w:val="17"/>
              </w:rPr>
              <w:t>PEMBELIAN_INVENTARIS.Pengeluaran_id → PENGELUARAN.Pengeluaran_id</w:t>
            </w:r>
          </w:p>
        </w:tc>
        <w:tc>
          <w:tcPr>
            <w:tcW w:type="dxa" w:w="1872"/>
            <w:shd w:fill="FFFFFF"/>
            <w:tcMar>
              <w:top w:w="70" w:type="dxa"/>
              <w:bottom w:w="70" w:type="dxa"/>
              <w:left w:w="90" w:type="dxa"/>
              <w:right w:w="90" w:type="dxa"/>
            </w:tcMar>
          </w:tcPr>
          <w:p>
            <w:pPr>
              <w:spacing w:after="0"/>
            </w:pPr>
            <w:r>
              <w:rPr>
                <w:rFonts w:ascii="Arial" w:hAnsi="Arial"/>
                <w:color w:val="1E293B"/>
                <w:sz w:val="17"/>
              </w:rPr>
              <w:t>Satu transaksi pengeluaran kas modal dapat mendanai pembelian inventaris.</w:t>
            </w:r>
          </w:p>
        </w:tc>
      </w:tr>
      <w:tr>
        <w:tc>
          <w:tcPr>
            <w:tcW w:type="dxa" w:w="1872"/>
            <w:shd w:fill="F8FAFC"/>
            <w:tcMar>
              <w:top w:w="70" w:type="dxa"/>
              <w:bottom w:w="70" w:type="dxa"/>
              <w:left w:w="90" w:type="dxa"/>
              <w:right w:w="90" w:type="dxa"/>
            </w:tcMar>
          </w:tcPr>
          <w:p>
            <w:pPr>
              <w:spacing w:after="0"/>
            </w:pPr>
            <w:r>
              <w:rPr>
                <w:rFonts w:ascii="Arial" w:hAnsi="Arial"/>
                <w:b/>
                <w:color w:val="1E293B"/>
                <w:sz w:val="17"/>
              </w:rPr>
              <w:t>APPROVAL</w:t>
            </w:r>
          </w:p>
        </w:tc>
        <w:tc>
          <w:tcPr>
            <w:tcW w:type="dxa" w:w="1872"/>
            <w:shd w:fill="F8FAFC"/>
            <w:tcMar>
              <w:top w:w="70" w:type="dxa"/>
              <w:bottom w:w="70" w:type="dxa"/>
              <w:left w:w="90" w:type="dxa"/>
              <w:right w:w="90" w:type="dxa"/>
            </w:tcMar>
          </w:tcPr>
          <w:p>
            <w:pPr>
              <w:spacing w:after="0"/>
            </w:pPr>
            <w:r>
              <w:rPr>
                <w:rFonts w:ascii="Arial" w:hAnsi="Arial"/>
                <w:b/>
                <w:color w:val="1E293B"/>
                <w:sz w:val="17"/>
              </w:rPr>
              <w:t>Polimorfik (1 : 1)</w:t>
            </w:r>
          </w:p>
        </w:tc>
        <w:tc>
          <w:tcPr>
            <w:tcW w:type="dxa" w:w="1872"/>
            <w:shd w:fill="F8FAFC"/>
            <w:tcMar>
              <w:top w:w="70" w:type="dxa"/>
              <w:bottom w:w="70" w:type="dxa"/>
              <w:left w:w="90" w:type="dxa"/>
              <w:right w:w="90" w:type="dxa"/>
            </w:tcMar>
          </w:tcPr>
          <w:p>
            <w:pPr>
              <w:spacing w:after="0"/>
            </w:pPr>
            <w:r>
              <w:rPr>
                <w:rFonts w:ascii="Arial" w:hAnsi="Arial"/>
                <w:b/>
                <w:color w:val="1E293B"/>
                <w:sz w:val="17"/>
              </w:rPr>
              <w:t>SURAT / WARGA / PEMASUKAN</w:t>
            </w:r>
          </w:p>
        </w:tc>
        <w:tc>
          <w:tcPr>
            <w:tcW w:type="dxa" w:w="1872"/>
            <w:shd w:fill="F8FAFC"/>
            <w:tcMar>
              <w:top w:w="70" w:type="dxa"/>
              <w:bottom w:w="70" w:type="dxa"/>
              <w:left w:w="90" w:type="dxa"/>
              <w:right w:w="90" w:type="dxa"/>
            </w:tcMar>
          </w:tcPr>
          <w:p>
            <w:pPr>
              <w:spacing w:after="0"/>
            </w:pPr>
            <w:r>
              <w:rPr>
                <w:rFonts w:ascii="Arial" w:hAnsi="Arial"/>
                <w:color w:val="1E293B"/>
                <w:sz w:val="17"/>
              </w:rPr>
              <w:t>APPROVAL.id_referensi &amp; tabel_sumber</w:t>
            </w:r>
          </w:p>
        </w:tc>
        <w:tc>
          <w:tcPr>
            <w:tcW w:type="dxa" w:w="1872"/>
            <w:shd w:fill="F8FAFC"/>
            <w:tcMar>
              <w:top w:w="70" w:type="dxa"/>
              <w:bottom w:w="70" w:type="dxa"/>
              <w:left w:w="90" w:type="dxa"/>
              <w:right w:w="90" w:type="dxa"/>
            </w:tcMar>
          </w:tcPr>
          <w:p>
            <w:pPr>
              <w:spacing w:after="0"/>
            </w:pPr>
            <w:r>
              <w:rPr>
                <w:rFonts w:ascii="Arial" w:hAnsi="Arial"/>
                <w:color w:val="1E293B"/>
                <w:sz w:val="17"/>
              </w:rPr>
              <w:t>Tabel approval mengikat referensi berkas pengajuan secara fleksibel.</w:t>
            </w:r>
          </w:p>
        </w:tc>
      </w:tr>
    </w:tbl>
    <w:p>
      <w:pPr>
        <w:spacing w:after="280"/>
      </w:pPr>
    </w:p>
    <w:p>
      <w:pPr>
        <w:spacing w:before="360" w:after="120"/>
      </w:pPr>
      <w:r>
        <w:rPr>
          <w:rFonts w:ascii="Arial" w:hAnsi="Arial"/>
          <w:b/>
          <w:color w:val="1E3A8A"/>
          <w:sz w:val="30"/>
        </w:rPr>
        <w:t>4. SKEMA DIAGRAM ENTITY RELATIONSHIP (ERD)</w:t>
      </w:r>
    </w:p>
    <w:p>
      <w:pPr>
        <w:spacing w:after="80" w:line="276" w:lineRule="auto"/>
      </w:pPr>
      <w:r>
        <w:rPr>
          <w:rFonts w:ascii="Arial" w:hAnsi="Arial"/>
          <w:i w:val="0"/>
          <w:color w:val="1E293B"/>
          <w:sz w:val="20"/>
        </w:rPr>
        <w:t>Berikut adalah diagram alir relasi relasional basis data dalam notasi Mermaid (Crow's Foot):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20" w:type="dxa"/>
              <w:right w:w="120" w:type="dxa"/>
            </w:tcMar>
          </w:tcPr>
          <w:p>
            <w:pPr>
              <w:spacing w:after="0"/>
            </w:pPr>
            <w:r>
              <w:rPr>
                <w:rFonts w:ascii="Consolas" w:hAnsi="Consolas"/>
                <w:color w:val="E2E8F0"/>
                <w:sz w:val="17"/>
              </w:rPr>
              <w:t>erDiagram</w:t>
              <w:br/>
              <w:t xml:space="preserve">    DATA_RT ||--o{ ADMIN : "memiliki pengurus"</w:t>
              <w:br/>
              <w:t xml:space="preserve">    DATA_RT ||--o{ WARGA : "menaungi penduduk"</w:t>
              <w:br/>
              <w:t xml:space="preserve">    DATA_RT ||--o{ KEGIATAN : "mengadakan agenda"</w:t>
              <w:br/>
              <w:t xml:space="preserve">    DATA_RT ||--o{ PEMASUKAN : "menerima kas"</w:t>
              <w:br/>
              <w:t xml:space="preserve">    DATA_RT ||--o{ PENGELUARAN : "membukukan biaya"</w:t>
              <w:br/>
              <w:t xml:space="preserve">    DATA_RT ||--o{ INVENTARIS : "memiliki aset"</w:t>
              <w:br/>
              <w:t xml:space="preserve">    DATA_RT ||--o{ KONTAK_RT : "menyediakan kontak"</w:t>
              <w:br/>
              <w:br/>
              <w:t xml:space="preserve">    KARTU_KELUARGA ||--o{ WARGA : "terdiri atas anggota"</w:t>
              <w:br/>
              <w:t xml:space="preserve">    KARTU_KELUARGA ||--o{ PEMASUKAN : "membayar tagihan"</w:t>
              <w:br/>
              <w:br/>
              <w:t xml:space="preserve">    WARGA ||--o{ SURAT : "mengajukan permohonan"</w:t>
              <w:br/>
              <w:t xml:space="preserve">    WARGA ||--o{ ASPIRASI : "menyampaikan keluhan"</w:t>
              <w:br/>
              <w:br/>
              <w:t xml:space="preserve">    ASPIRASI ||--|| RESPON_ASPIRASI : "ditanggapi"</w:t>
              <w:br/>
              <w:br/>
              <w:t xml:space="preserve">    ADMIN ||--o{ APPROVAL : "memverifikasi tiket"</w:t>
              <w:br/>
              <w:br/>
              <w:t xml:space="preserve">    INVENTARIS ||--o{ PEMBELIAN_INVENTARIS : "dicatat riwayat"</w:t>
              <w:br/>
              <w:t xml:space="preserve">    PENGELUARAN ||--o{ PEMBELIAN_INVENTARIS : "mendanai pembelian"</w:t>
              <w:br/>
              <w:br/>
              <w:t xml:space="preserve">    APPROVAL }o--|| SURAT : "memvalidasi surat"</w:t>
              <w:br/>
              <w:t xml:space="preserve">    APPROVAL }o--|| WARGA : "memverifikasi akun"</w:t>
              <w:br/>
              <w:t xml:space="preserve">    APPROVAL }o--|| PEMASUKAN : "mengonfirmasi iuran"</w:t>
            </w:r>
          </w:p>
        </w:tc>
      </w:tr>
    </w:tbl>
    <w:p>
      <w:pPr>
        <w:spacing w:after="280"/>
      </w:pPr>
    </w:p>
    <w:p>
      <w:pPr>
        <w:spacing w:before="360" w:after="120"/>
      </w:pPr>
      <w:r>
        <w:rPr>
          <w:rFonts w:ascii="Arial" w:hAnsi="Arial"/>
          <w:b/>
          <w:color w:val="1E3A8A"/>
          <w:sz w:val="30"/>
        </w:rPr>
        <w:t>5. KAMUS DATA LENGKAP (DATA DICTIONARY 14 TABEL)</w:t>
      </w:r>
    </w:p>
    <w:p>
      <w:pPr>
        <w:spacing w:after="80" w:line="276" w:lineRule="auto"/>
      </w:pPr>
      <w:r>
        <w:rPr>
          <w:rFonts w:ascii="Arial" w:hAnsi="Arial"/>
          <w:i w:val="0"/>
          <w:color w:val="1E293B"/>
          <w:sz w:val="20"/>
        </w:rPr>
        <w:t>Kamus data merinci seluruh atribut, tipe data, batasan (constraints), kunci primer (PK), kunci tamu (FK), serta kegunaan bisnis dari setiap kolom.</w:t>
      </w:r>
    </w:p>
    <w:p>
      <w:pPr>
        <w:spacing w:before="280" w:after="80"/>
      </w:pPr>
      <w:r>
        <w:rPr>
          <w:rFonts w:ascii="Arial" w:hAnsi="Arial"/>
          <w:b/>
          <w:color w:val="2563EB"/>
          <w:sz w:val="24"/>
        </w:rPr>
        <w:t>1. Tabel DATA_RT</w:t>
      </w:r>
    </w:p>
    <w:p>
      <w:pPr>
        <w:spacing w:after="80" w:line="276" w:lineRule="auto"/>
      </w:pPr>
      <w:r>
        <w:rPr>
          <w:rFonts w:ascii="Arial" w:hAnsi="Arial"/>
          <w:i/>
          <w:color w:val="1E293B"/>
          <w:sz w:val="20"/>
        </w:rPr>
        <w:t>Menyimpan data master unit wilayah Rukun Tetangga (wilayah multi-tenant).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ID_RT</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unik wilayah RT.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nomor_rt</w:t>
            </w:r>
          </w:p>
        </w:tc>
        <w:tc>
          <w:tcPr>
            <w:tcW w:type="dxa" w:w="1872"/>
            <w:shd w:fill="F8FAFC"/>
            <w:tcMar>
              <w:top w:w="60" w:type="dxa"/>
              <w:bottom w:w="60" w:type="dxa"/>
              <w:left w:w="90" w:type="dxa"/>
              <w:right w:w="90" w:type="dxa"/>
            </w:tcMar>
          </w:tcPr>
          <w:p>
            <w:pPr>
              <w:spacing w:after="0"/>
            </w:pPr>
            <w:r>
              <w:rPr>
                <w:rFonts w:ascii="Arial" w:hAnsi="Arial"/>
                <w:color w:val="1E293B"/>
                <w:sz w:val="17"/>
              </w:rPr>
              <w:t>VARCHAR(10)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Nomor RT (contoh: '05' atau '005').</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nomor_rw</w:t>
            </w:r>
          </w:p>
        </w:tc>
        <w:tc>
          <w:tcPr>
            <w:tcW w:type="dxa" w:w="1872"/>
            <w:shd w:fill="FFFFFF"/>
            <w:tcMar>
              <w:top w:w="60" w:type="dxa"/>
              <w:bottom w:w="60" w:type="dxa"/>
              <w:left w:w="90" w:type="dxa"/>
              <w:right w:w="90" w:type="dxa"/>
            </w:tcMar>
          </w:tcPr>
          <w:p>
            <w:pPr>
              <w:spacing w:after="0"/>
            </w:pPr>
            <w:r>
              <w:rPr>
                <w:rFonts w:ascii="Arial" w:hAnsi="Arial"/>
                <w:color w:val="1E293B"/>
                <w:sz w:val="17"/>
              </w:rPr>
              <w:t>VARCHAR(10)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Nomor RW (contoh: '01' atau '001').</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kelurahan</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Nama kelurahan wilayah RT.</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kecamatan</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Nama kecamatan wilayah RT.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kota</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Nama kota/kabupaten administratif.</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nama_ketua_rt</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Nama lengkap pejabat ketua RT saat ini.</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no_telp_ketua_rt</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Nomor telepon / WhatsApp resmi ketua RT.</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no_telp_sekretariat</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Nomor telepon sekretariat / balai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pembuatan dan pembaruan data.</w:t>
            </w:r>
          </w:p>
        </w:tc>
      </w:tr>
    </w:tbl>
    <w:p>
      <w:pPr>
        <w:spacing w:after="200"/>
      </w:pPr>
    </w:p>
    <w:p>
      <w:pPr>
        <w:spacing w:before="280" w:after="80"/>
      </w:pPr>
      <w:r>
        <w:rPr>
          <w:rFonts w:ascii="Arial" w:hAnsi="Arial"/>
          <w:b/>
          <w:color w:val="2563EB"/>
          <w:sz w:val="24"/>
        </w:rPr>
        <w:t>2. Tabel ADMIN</w:t>
      </w:r>
    </w:p>
    <w:p>
      <w:pPr>
        <w:spacing w:after="80" w:line="276" w:lineRule="auto"/>
      </w:pPr>
      <w:r>
        <w:rPr>
          <w:rFonts w:ascii="Arial" w:hAnsi="Arial"/>
          <w:i/>
          <w:color w:val="1E293B"/>
          <w:sz w:val="20"/>
        </w:rPr>
        <w:t>Menyimpan data akun pengurus RT dan Super Administrator sistem.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Admin_ID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unik pengurus / administrator.</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Username</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Unique, Not Null</w:t>
            </w:r>
          </w:p>
        </w:tc>
        <w:tc>
          <w:tcPr>
            <w:tcW w:type="dxa" w:w="3168"/>
            <w:shd w:fill="F8FAFC"/>
            <w:tcMar>
              <w:top w:w="60" w:type="dxa"/>
              <w:bottom w:w="60" w:type="dxa"/>
              <w:left w:w="90" w:type="dxa"/>
              <w:right w:w="90" w:type="dxa"/>
            </w:tcMar>
          </w:tcPr>
          <w:p>
            <w:pPr>
              <w:spacing w:after="0"/>
            </w:pPr>
            <w:r>
              <w:rPr>
                <w:rFonts w:ascii="Arial" w:hAnsi="Arial"/>
                <w:color w:val="1E293B"/>
                <w:sz w:val="17"/>
              </w:rPr>
              <w:t>Username untuk login kredensial.</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email</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Unique, Nullable</w:t>
            </w:r>
          </w:p>
        </w:tc>
        <w:tc>
          <w:tcPr>
            <w:tcW w:type="dxa" w:w="3168"/>
            <w:shd w:fill="FFFFFF"/>
            <w:tcMar>
              <w:top w:w="60" w:type="dxa"/>
              <w:bottom w:w="60" w:type="dxa"/>
              <w:left w:w="90" w:type="dxa"/>
              <w:right w:w="90" w:type="dxa"/>
            </w:tcMar>
          </w:tcPr>
          <w:p>
            <w:pPr>
              <w:spacing w:after="0"/>
            </w:pPr>
            <w:r>
              <w:rPr>
                <w:rFonts w:ascii="Arial" w:hAnsi="Arial"/>
                <w:color w:val="1E293B"/>
                <w:sz w:val="17"/>
              </w:rPr>
              <w:t>Email resmi pengurus / akun Google.</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google_id</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Index, Nullable</w:t>
            </w:r>
          </w:p>
        </w:tc>
        <w:tc>
          <w:tcPr>
            <w:tcW w:type="dxa" w:w="3168"/>
            <w:shd w:fill="F8FAFC"/>
            <w:tcMar>
              <w:top w:w="60" w:type="dxa"/>
              <w:bottom w:w="60" w:type="dxa"/>
              <w:left w:w="90" w:type="dxa"/>
              <w:right w:w="90" w:type="dxa"/>
            </w:tcMar>
          </w:tcPr>
          <w:p>
            <w:pPr>
              <w:spacing w:after="0"/>
            </w:pPr>
            <w:r>
              <w:rPr>
                <w:rFonts w:ascii="Arial" w:hAnsi="Arial"/>
                <w:color w:val="1E293B"/>
                <w:sz w:val="17"/>
              </w:rPr>
              <w:t>Identifier unik OAuth Google SSO.</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avatar</w:t>
            </w:r>
          </w:p>
        </w:tc>
        <w:tc>
          <w:tcPr>
            <w:tcW w:type="dxa" w:w="1872"/>
            <w:shd w:fill="FFFFFF"/>
            <w:tcMar>
              <w:top w:w="60" w:type="dxa"/>
              <w:bottom w:w="60" w:type="dxa"/>
              <w:left w:w="90" w:type="dxa"/>
              <w:right w:w="90" w:type="dxa"/>
            </w:tcMar>
          </w:tcPr>
          <w:p>
            <w:pPr>
              <w:spacing w:after="0"/>
            </w:pPr>
            <w:r>
              <w:rPr>
                <w:rFonts w:ascii="Arial" w:hAnsi="Arial"/>
                <w:color w:val="1E293B"/>
                <w:sz w:val="17"/>
              </w:rPr>
              <w:t>TEXT</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URL foto profil Google atau upload pengurus.</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Password_hash</w:t>
            </w:r>
          </w:p>
        </w:tc>
        <w:tc>
          <w:tcPr>
            <w:tcW w:type="dxa" w:w="1872"/>
            <w:shd w:fill="F8FAFC"/>
            <w:tcMar>
              <w:top w:w="60" w:type="dxa"/>
              <w:bottom w:w="60" w:type="dxa"/>
              <w:left w:w="90" w:type="dxa"/>
              <w:right w:w="90" w:type="dxa"/>
            </w:tcMar>
          </w:tcPr>
          <w:p>
            <w:pPr>
              <w:spacing w:after="0"/>
            </w:pPr>
            <w:r>
              <w:rPr>
                <w:rFonts w:ascii="Arial" w:hAnsi="Arial"/>
                <w:color w:val="1E293B"/>
                <w:sz w:val="17"/>
              </w:rPr>
              <w:t>VARCHAR(255)</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Kata sandi terenkripsi (Bcrypt / Argon2).</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role</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Peran: 'super_admin', 'admin_rt', 'sekretaris', 'bendahara'.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ID_RT</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(DATA_RT), Nullable</w:t>
            </w:r>
          </w:p>
        </w:tc>
        <w:tc>
          <w:tcPr>
            <w:tcW w:type="dxa" w:w="3168"/>
            <w:shd w:fill="F8FAFC"/>
            <w:tcMar>
              <w:top w:w="60" w:type="dxa"/>
              <w:bottom w:w="60" w:type="dxa"/>
              <w:left w:w="90" w:type="dxa"/>
              <w:right w:w="90" w:type="dxa"/>
            </w:tcMar>
          </w:tcPr>
          <w:p>
            <w:pPr>
              <w:spacing w:after="0"/>
            </w:pPr>
            <w:r>
              <w:rPr>
                <w:rFonts w:ascii="Arial" w:hAnsi="Arial"/>
                <w:color w:val="1E293B"/>
                <w:sz w:val="17"/>
              </w:rPr>
              <w:t>ID RT wilayah binaan. Nullable khusus super_admin.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remember_token</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Token sesi login berkepanjangan (Remember Me).</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pembuatan dan pembaruan data.</w:t>
            </w:r>
          </w:p>
        </w:tc>
      </w:tr>
    </w:tbl>
    <w:p>
      <w:pPr>
        <w:spacing w:after="200"/>
      </w:pPr>
    </w:p>
    <w:p>
      <w:pPr>
        <w:spacing w:before="280" w:after="80"/>
      </w:pPr>
      <w:r>
        <w:rPr>
          <w:rFonts w:ascii="Arial" w:hAnsi="Arial"/>
          <w:b/>
          <w:color w:val="2563EB"/>
          <w:sz w:val="24"/>
        </w:rPr>
        <w:t>3. Tabel KARTU_KELUARGA</w:t>
      </w:r>
    </w:p>
    <w:p>
      <w:pPr>
        <w:spacing w:after="80" w:line="276" w:lineRule="auto"/>
      </w:pPr>
      <w:r>
        <w:rPr>
          <w:rFonts w:ascii="Arial" w:hAnsi="Arial"/>
          <w:i/>
          <w:color w:val="1E293B"/>
          <w:sz w:val="20"/>
        </w:rPr>
        <w:t>Menyimpan identitas entitas keluarga untuk penagihan iuran dan pengelompokan warga.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ID_KK</w:t>
            </w:r>
          </w:p>
        </w:tc>
        <w:tc>
          <w:tcPr>
            <w:tcW w:type="dxa" w:w="1872"/>
            <w:shd w:fill="FFFFFF"/>
            <w:tcMar>
              <w:top w:w="60" w:type="dxa"/>
              <w:bottom w:w="60" w:type="dxa"/>
              <w:left w:w="90" w:type="dxa"/>
              <w:right w:w="90" w:type="dxa"/>
            </w:tcMar>
          </w:tcPr>
          <w:p>
            <w:pPr>
              <w:spacing w:after="0"/>
            </w:pPr>
            <w:r>
              <w:rPr>
                <w:rFonts w:ascii="Arial" w:hAnsi="Arial"/>
                <w:color w:val="1E293B"/>
                <w:sz w:val="17"/>
              </w:rPr>
              <w:t>VARCHAR(20)</w:t>
            </w:r>
          </w:p>
        </w:tc>
        <w:tc>
          <w:tcPr>
            <w:tcW w:type="dxa" w:w="2160"/>
            <w:shd w:fill="FFFFFF"/>
            <w:tcMar>
              <w:top w:w="60" w:type="dxa"/>
              <w:bottom w:w="60" w:type="dxa"/>
              <w:left w:w="90" w:type="dxa"/>
              <w:right w:w="90" w:type="dxa"/>
            </w:tcMar>
          </w:tcPr>
          <w:p>
            <w:pPr>
              <w:spacing w:after="0"/>
            </w:pPr>
            <w:r>
              <w:rPr>
                <w:rFonts w:ascii="Arial" w:hAnsi="Arial"/>
                <w:b/>
                <w:color w:val="2563EB"/>
                <w:sz w:val="17"/>
              </w:rPr>
              <w:t>PK, 16 Digit</w:t>
            </w:r>
          </w:p>
        </w:tc>
        <w:tc>
          <w:tcPr>
            <w:tcW w:type="dxa" w:w="3168"/>
            <w:shd w:fill="FFFFFF"/>
            <w:tcMar>
              <w:top w:w="60" w:type="dxa"/>
              <w:bottom w:w="60" w:type="dxa"/>
              <w:left w:w="90" w:type="dxa"/>
              <w:right w:w="90" w:type="dxa"/>
            </w:tcMar>
          </w:tcPr>
          <w:p>
            <w:pPr>
              <w:spacing w:after="0"/>
            </w:pPr>
            <w:r>
              <w:rPr>
                <w:rFonts w:ascii="Arial" w:hAnsi="Arial"/>
                <w:color w:val="1E293B"/>
                <w:sz w:val="17"/>
              </w:rPr>
              <w:t>Nomor Kartu Keluarga resmi Dukcapil.</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Alamat</w:t>
            </w:r>
          </w:p>
        </w:tc>
        <w:tc>
          <w:tcPr>
            <w:tcW w:type="dxa" w:w="1872"/>
            <w:shd w:fill="F8FAFC"/>
            <w:tcMar>
              <w:top w:w="60" w:type="dxa"/>
              <w:bottom w:w="60" w:type="dxa"/>
              <w:left w:w="90" w:type="dxa"/>
              <w:right w:w="90" w:type="dxa"/>
            </w:tcMar>
          </w:tcPr>
          <w:p>
            <w:pPr>
              <w:spacing w:after="0"/>
            </w:pPr>
            <w:r>
              <w:rPr>
                <w:rFonts w:ascii="Arial" w:hAnsi="Arial"/>
                <w:color w:val="1E293B"/>
                <w:sz w:val="17"/>
              </w:rPr>
              <w:t>TEXT</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Alamat domisili lengkap tempat tinggal keluarga.</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pencatatan data keluarga.</w:t>
            </w:r>
          </w:p>
        </w:tc>
      </w:tr>
    </w:tbl>
    <w:p>
      <w:pPr>
        <w:spacing w:after="200"/>
      </w:pPr>
    </w:p>
    <w:p>
      <w:pPr>
        <w:spacing w:before="280" w:after="80"/>
      </w:pPr>
      <w:r>
        <w:rPr>
          <w:rFonts w:ascii="Arial" w:hAnsi="Arial"/>
          <w:b/>
          <w:color w:val="2563EB"/>
          <w:sz w:val="24"/>
        </w:rPr>
        <w:t>4. Tabel WARGA</w:t>
      </w:r>
    </w:p>
    <w:p>
      <w:pPr>
        <w:spacing w:after="80" w:line="276" w:lineRule="auto"/>
      </w:pPr>
      <w:r>
        <w:rPr>
          <w:rFonts w:ascii="Arial" w:hAnsi="Arial"/>
          <w:i/>
          <w:color w:val="1E293B"/>
          <w:sz w:val="20"/>
        </w:rPr>
        <w:t>Menyimpan data kependudukan perorangan serta akun akses Portal Warga.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NIK</w:t>
            </w:r>
          </w:p>
        </w:tc>
        <w:tc>
          <w:tcPr>
            <w:tcW w:type="dxa" w:w="1872"/>
            <w:shd w:fill="FFFFFF"/>
            <w:tcMar>
              <w:top w:w="60" w:type="dxa"/>
              <w:bottom w:w="60" w:type="dxa"/>
              <w:left w:w="90" w:type="dxa"/>
              <w:right w:w="90" w:type="dxa"/>
            </w:tcMar>
          </w:tcPr>
          <w:p>
            <w:pPr>
              <w:spacing w:after="0"/>
            </w:pPr>
            <w:r>
              <w:rPr>
                <w:rFonts w:ascii="Arial" w:hAnsi="Arial"/>
                <w:color w:val="1E293B"/>
                <w:sz w:val="17"/>
              </w:rPr>
              <w:t>VARCHAR(16)</w:t>
            </w:r>
          </w:p>
        </w:tc>
        <w:tc>
          <w:tcPr>
            <w:tcW w:type="dxa" w:w="2160"/>
            <w:shd w:fill="FFFFFF"/>
            <w:tcMar>
              <w:top w:w="60" w:type="dxa"/>
              <w:bottom w:w="60" w:type="dxa"/>
              <w:left w:w="90" w:type="dxa"/>
              <w:right w:w="90" w:type="dxa"/>
            </w:tcMar>
          </w:tcPr>
          <w:p>
            <w:pPr>
              <w:spacing w:after="0"/>
            </w:pPr>
            <w:r>
              <w:rPr>
                <w:rFonts w:ascii="Arial" w:hAnsi="Arial"/>
                <w:b/>
                <w:color w:val="2563EB"/>
                <w:sz w:val="17"/>
              </w:rPr>
              <w:t>PK, 16 Digit</w:t>
            </w:r>
          </w:p>
        </w:tc>
        <w:tc>
          <w:tcPr>
            <w:tcW w:type="dxa" w:w="3168"/>
            <w:shd w:fill="FFFFFF"/>
            <w:tcMar>
              <w:top w:w="60" w:type="dxa"/>
              <w:bottom w:w="60" w:type="dxa"/>
              <w:left w:w="90" w:type="dxa"/>
              <w:right w:w="90" w:type="dxa"/>
            </w:tcMar>
          </w:tcPr>
          <w:p>
            <w:pPr>
              <w:spacing w:after="0"/>
            </w:pPr>
            <w:r>
              <w:rPr>
                <w:rFonts w:ascii="Arial" w:hAnsi="Arial"/>
                <w:color w:val="1E293B"/>
                <w:sz w:val="17"/>
              </w:rPr>
              <w:t>Nomor Induk Kependudukan resmi Dukcapil.</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ID_KK</w:t>
            </w:r>
          </w:p>
        </w:tc>
        <w:tc>
          <w:tcPr>
            <w:tcW w:type="dxa" w:w="1872"/>
            <w:shd w:fill="F8FAFC"/>
            <w:tcMar>
              <w:top w:w="60" w:type="dxa"/>
              <w:bottom w:w="60" w:type="dxa"/>
              <w:left w:w="90" w:type="dxa"/>
              <w:right w:w="90" w:type="dxa"/>
            </w:tcMar>
          </w:tcPr>
          <w:p>
            <w:pPr>
              <w:spacing w:after="0"/>
            </w:pPr>
            <w:r>
              <w:rPr>
                <w:rFonts w:ascii="Arial" w:hAnsi="Arial"/>
                <w:color w:val="1E293B"/>
                <w:sz w:val="17"/>
              </w:rPr>
              <w:t>VARCHAR(20)</w:t>
            </w:r>
          </w:p>
        </w:tc>
        <w:tc>
          <w:tcPr>
            <w:tcW w:type="dxa" w:w="2160"/>
            <w:shd w:fill="F8FAFC"/>
            <w:tcMar>
              <w:top w:w="60" w:type="dxa"/>
              <w:bottom w:w="60" w:type="dxa"/>
              <w:left w:w="90" w:type="dxa"/>
              <w:right w:w="90" w:type="dxa"/>
            </w:tcMar>
          </w:tcPr>
          <w:p>
            <w:pPr>
              <w:spacing w:after="0"/>
            </w:pPr>
            <w:r>
              <w:rPr>
                <w:rFonts w:ascii="Arial" w:hAnsi="Arial"/>
                <w:b/>
                <w:color w:val="2563EB"/>
                <w:sz w:val="17"/>
              </w:rPr>
              <w:t>FK (KARTU_KELUARGA)</w:t>
            </w:r>
          </w:p>
        </w:tc>
        <w:tc>
          <w:tcPr>
            <w:tcW w:type="dxa" w:w="3168"/>
            <w:shd w:fill="F8FAFC"/>
            <w:tcMar>
              <w:top w:w="60" w:type="dxa"/>
              <w:bottom w:w="60" w:type="dxa"/>
              <w:left w:w="90" w:type="dxa"/>
              <w:right w:w="90" w:type="dxa"/>
            </w:tcMar>
          </w:tcPr>
          <w:p>
            <w:pPr>
              <w:spacing w:after="0"/>
            </w:pPr>
            <w:r>
              <w:rPr>
                <w:rFonts w:ascii="Arial" w:hAnsi="Arial"/>
                <w:color w:val="1E293B"/>
                <w:sz w:val="17"/>
              </w:rPr>
              <w:t>Nomor KK yang menaungi warga tersebut.</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ID_RT</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FK (DATA_RT)</w:t>
            </w:r>
          </w:p>
        </w:tc>
        <w:tc>
          <w:tcPr>
            <w:tcW w:type="dxa" w:w="3168"/>
            <w:shd w:fill="FFFFFF"/>
            <w:tcMar>
              <w:top w:w="60" w:type="dxa"/>
              <w:bottom w:w="60" w:type="dxa"/>
              <w:left w:w="90" w:type="dxa"/>
              <w:right w:w="90" w:type="dxa"/>
            </w:tcMar>
          </w:tcPr>
          <w:p>
            <w:pPr>
              <w:spacing w:after="0"/>
            </w:pPr>
            <w:r>
              <w:rPr>
                <w:rFonts w:ascii="Arial" w:hAnsi="Arial"/>
                <w:color w:val="1E293B"/>
                <w:sz w:val="17"/>
              </w:rPr>
              <w:t>Wilayah RT domisili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Nama_Lengkap</w:t>
            </w:r>
          </w:p>
        </w:tc>
        <w:tc>
          <w:tcPr>
            <w:tcW w:type="dxa" w:w="1872"/>
            <w:shd w:fill="F8FAFC"/>
            <w:tcMar>
              <w:top w:w="60" w:type="dxa"/>
              <w:bottom w:w="60" w:type="dxa"/>
              <w:left w:w="90" w:type="dxa"/>
              <w:right w:w="90" w:type="dxa"/>
            </w:tcMar>
          </w:tcPr>
          <w:p>
            <w:pPr>
              <w:spacing w:after="0"/>
            </w:pPr>
            <w:r>
              <w:rPr>
                <w:rFonts w:ascii="Arial" w:hAnsi="Arial"/>
                <w:color w:val="1E293B"/>
                <w:sz w:val="17"/>
              </w:rPr>
              <w:t>VARCHAR(150)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Nama lengkap sesuai KTP / akun Google.</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no_telp</w:t>
            </w:r>
          </w:p>
        </w:tc>
        <w:tc>
          <w:tcPr>
            <w:tcW w:type="dxa" w:w="1872"/>
            <w:shd w:fill="FFFFFF"/>
            <w:tcMar>
              <w:top w:w="60" w:type="dxa"/>
              <w:bottom w:w="60" w:type="dxa"/>
              <w:left w:w="90" w:type="dxa"/>
              <w:right w:w="90" w:type="dxa"/>
            </w:tcMar>
          </w:tcPr>
          <w:p>
            <w:pPr>
              <w:spacing w:after="0"/>
            </w:pPr>
            <w:r>
              <w:rPr>
                <w:rFonts w:ascii="Arial" w:hAnsi="Arial"/>
                <w:color w:val="1E293B"/>
                <w:sz w:val="17"/>
              </w:rPr>
              <w:t>VARCHAR(25)</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Nomor handphone / WhatsApp aktif.</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email</w:t>
            </w:r>
          </w:p>
        </w:tc>
        <w:tc>
          <w:tcPr>
            <w:tcW w:type="dxa" w:w="1872"/>
            <w:shd w:fill="F8FAFC"/>
            <w:tcMar>
              <w:top w:w="60" w:type="dxa"/>
              <w:bottom w:w="60" w:type="dxa"/>
              <w:left w:w="90" w:type="dxa"/>
              <w:right w:w="90" w:type="dxa"/>
            </w:tcMar>
          </w:tcPr>
          <w:p>
            <w:pPr>
              <w:spacing w:after="0"/>
            </w:pPr>
            <w:r>
              <w:rPr>
                <w:rFonts w:ascii="Arial" w:hAnsi="Arial"/>
                <w:color w:val="1E293B"/>
                <w:sz w:val="17"/>
              </w:rPr>
              <w:t>VARCHAR(150)</w:t>
            </w:r>
          </w:p>
        </w:tc>
        <w:tc>
          <w:tcPr>
            <w:tcW w:type="dxa" w:w="2160"/>
            <w:shd w:fill="F8FAFC"/>
            <w:tcMar>
              <w:top w:w="60" w:type="dxa"/>
              <w:bottom w:w="60" w:type="dxa"/>
              <w:left w:w="90" w:type="dxa"/>
              <w:right w:w="90" w:type="dxa"/>
            </w:tcMar>
          </w:tcPr>
          <w:p>
            <w:pPr>
              <w:spacing w:after="0"/>
            </w:pPr>
            <w:r>
              <w:rPr>
                <w:rFonts w:ascii="Arial" w:hAnsi="Arial"/>
                <w:color w:val="1E293B"/>
                <w:sz w:val="17"/>
              </w:rPr>
              <w:t>Unique, Nullable</w:t>
            </w:r>
          </w:p>
        </w:tc>
        <w:tc>
          <w:tcPr>
            <w:tcW w:type="dxa" w:w="3168"/>
            <w:shd w:fill="F8FAFC"/>
            <w:tcMar>
              <w:top w:w="60" w:type="dxa"/>
              <w:bottom w:w="60" w:type="dxa"/>
              <w:left w:w="90" w:type="dxa"/>
              <w:right w:w="90" w:type="dxa"/>
            </w:tcMar>
          </w:tcPr>
          <w:p>
            <w:pPr>
              <w:spacing w:after="0"/>
            </w:pPr>
            <w:r>
              <w:rPr>
                <w:rFonts w:ascii="Arial" w:hAnsi="Arial"/>
                <w:color w:val="1E293B"/>
                <w:sz w:val="17"/>
              </w:rPr>
              <w:t>Email warga / akun Google terhubung.</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google_id</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Index, Nullable</w:t>
            </w:r>
          </w:p>
        </w:tc>
        <w:tc>
          <w:tcPr>
            <w:tcW w:type="dxa" w:w="3168"/>
            <w:shd w:fill="FFFFFF"/>
            <w:tcMar>
              <w:top w:w="60" w:type="dxa"/>
              <w:bottom w:w="60" w:type="dxa"/>
              <w:left w:w="90" w:type="dxa"/>
              <w:right w:w="90" w:type="dxa"/>
            </w:tcMar>
          </w:tcPr>
          <w:p>
            <w:pPr>
              <w:spacing w:after="0"/>
            </w:pPr>
            <w:r>
              <w:rPr>
                <w:rFonts w:ascii="Arial" w:hAnsi="Arial"/>
                <w:color w:val="1E293B"/>
                <w:sz w:val="17"/>
              </w:rPr>
              <w:t>Identifier unik akun Google OAuth SSO.</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avatar</w:t>
            </w:r>
          </w:p>
        </w:tc>
        <w:tc>
          <w:tcPr>
            <w:tcW w:type="dxa" w:w="1872"/>
            <w:shd w:fill="F8FAFC"/>
            <w:tcMar>
              <w:top w:w="60" w:type="dxa"/>
              <w:bottom w:w="60" w:type="dxa"/>
              <w:left w:w="90" w:type="dxa"/>
              <w:right w:w="90" w:type="dxa"/>
            </w:tcMar>
          </w:tcPr>
          <w:p>
            <w:pPr>
              <w:spacing w:after="0"/>
            </w:pPr>
            <w:r>
              <w:rPr>
                <w:rFonts w:ascii="Arial" w:hAnsi="Arial"/>
                <w:color w:val="1E293B"/>
                <w:sz w:val="17"/>
              </w:rPr>
              <w:t>TEXT</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URL foto profil Google atau dokumen diri.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Username</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Username akun login portal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Password_hash</w:t>
            </w:r>
          </w:p>
        </w:tc>
        <w:tc>
          <w:tcPr>
            <w:tcW w:type="dxa" w:w="1872"/>
            <w:shd w:fill="F8FAFC"/>
            <w:tcMar>
              <w:top w:w="60" w:type="dxa"/>
              <w:bottom w:w="60" w:type="dxa"/>
              <w:left w:w="90" w:type="dxa"/>
              <w:right w:w="90" w:type="dxa"/>
            </w:tcMar>
          </w:tcPr>
          <w:p>
            <w:pPr>
              <w:spacing w:after="0"/>
            </w:pPr>
            <w:r>
              <w:rPr>
                <w:rFonts w:ascii="Arial" w:hAnsi="Arial"/>
                <w:color w:val="1E293B"/>
                <w:sz w:val="17"/>
              </w:rPr>
              <w:t>VARCHAR(255)</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Hash kata sandi akun warga.</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tgl_lahir</w:t>
            </w:r>
          </w:p>
        </w:tc>
        <w:tc>
          <w:tcPr>
            <w:tcW w:type="dxa" w:w="1872"/>
            <w:shd w:fill="FFFFFF"/>
            <w:tcMar>
              <w:top w:w="60" w:type="dxa"/>
              <w:bottom w:w="60" w:type="dxa"/>
              <w:left w:w="90" w:type="dxa"/>
              <w:right w:w="90" w:type="dxa"/>
            </w:tcMar>
          </w:tcPr>
          <w:p>
            <w:pPr>
              <w:spacing w:after="0"/>
            </w:pPr>
            <w:r>
              <w:rPr>
                <w:rFonts w:ascii="Arial" w:hAnsi="Arial"/>
                <w:color w:val="1E293B"/>
                <w:sz w:val="17"/>
              </w:rPr>
              <w:t>DATE</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Tanggal lahir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role</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Default 'warga'</w:t>
            </w:r>
          </w:p>
        </w:tc>
        <w:tc>
          <w:tcPr>
            <w:tcW w:type="dxa" w:w="3168"/>
            <w:shd w:fill="F8FAFC"/>
            <w:tcMar>
              <w:top w:w="60" w:type="dxa"/>
              <w:bottom w:w="60" w:type="dxa"/>
              <w:left w:w="90" w:type="dxa"/>
              <w:right w:w="90" w:type="dxa"/>
            </w:tcMar>
          </w:tcPr>
          <w:p>
            <w:pPr>
              <w:spacing w:after="0"/>
            </w:pPr>
            <w:r>
              <w:rPr>
                <w:rFonts w:ascii="Arial" w:hAnsi="Arial"/>
                <w:color w:val="1E293B"/>
                <w:sz w:val="17"/>
              </w:rPr>
              <w:t>Peran hak akses kependudukan.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remember_token</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Token sesi login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pencatatan akun warga.</w:t>
            </w:r>
          </w:p>
        </w:tc>
      </w:tr>
    </w:tbl>
    <w:p>
      <w:pPr>
        <w:spacing w:after="200"/>
      </w:pPr>
    </w:p>
    <w:p>
      <w:pPr>
        <w:spacing w:before="280" w:after="80"/>
      </w:pPr>
      <w:r>
        <w:rPr>
          <w:rFonts w:ascii="Arial" w:hAnsi="Arial"/>
          <w:b/>
          <w:color w:val="2563EB"/>
          <w:sz w:val="24"/>
        </w:rPr>
        <w:t>5. Tabel SURAT</w:t>
      </w:r>
    </w:p>
    <w:p>
      <w:pPr>
        <w:spacing w:after="80" w:line="276" w:lineRule="auto"/>
      </w:pPr>
      <w:r>
        <w:rPr>
          <w:rFonts w:ascii="Arial" w:hAnsi="Arial"/>
          <w:i/>
          <w:color w:val="1E293B"/>
          <w:sz w:val="20"/>
        </w:rPr>
        <w:t>Menampung pengajuan surat permohonan mandiri warga dari portal.</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surat_id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pengajuan surat.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nomor_surat</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Nomor surat resmi yang diterbitkan setelah disetujui.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NIK</w:t>
            </w:r>
          </w:p>
        </w:tc>
        <w:tc>
          <w:tcPr>
            <w:tcW w:type="dxa" w:w="1872"/>
            <w:shd w:fill="FFFFFF"/>
            <w:tcMar>
              <w:top w:w="60" w:type="dxa"/>
              <w:bottom w:w="60" w:type="dxa"/>
              <w:left w:w="90" w:type="dxa"/>
              <w:right w:w="90" w:type="dxa"/>
            </w:tcMar>
          </w:tcPr>
          <w:p>
            <w:pPr>
              <w:spacing w:after="0"/>
            </w:pPr>
            <w:r>
              <w:rPr>
                <w:rFonts w:ascii="Arial" w:hAnsi="Arial"/>
                <w:color w:val="1E293B"/>
                <w:sz w:val="17"/>
              </w:rPr>
              <w:t>VARCHAR(16)</w:t>
            </w:r>
          </w:p>
        </w:tc>
        <w:tc>
          <w:tcPr>
            <w:tcW w:type="dxa" w:w="2160"/>
            <w:shd w:fill="FFFFFF"/>
            <w:tcMar>
              <w:top w:w="60" w:type="dxa"/>
              <w:bottom w:w="60" w:type="dxa"/>
              <w:left w:w="90" w:type="dxa"/>
              <w:right w:w="90" w:type="dxa"/>
            </w:tcMar>
          </w:tcPr>
          <w:p>
            <w:pPr>
              <w:spacing w:after="0"/>
            </w:pPr>
            <w:r>
              <w:rPr>
                <w:rFonts w:ascii="Arial" w:hAnsi="Arial"/>
                <w:b/>
                <w:color w:val="2563EB"/>
                <w:sz w:val="17"/>
              </w:rPr>
              <w:t>FK (WARGA)</w:t>
            </w:r>
          </w:p>
        </w:tc>
        <w:tc>
          <w:tcPr>
            <w:tcW w:type="dxa" w:w="3168"/>
            <w:shd w:fill="FFFFFF"/>
            <w:tcMar>
              <w:top w:w="60" w:type="dxa"/>
              <w:bottom w:w="60" w:type="dxa"/>
              <w:left w:w="90" w:type="dxa"/>
              <w:right w:w="90" w:type="dxa"/>
            </w:tcMar>
          </w:tcPr>
          <w:p>
            <w:pPr>
              <w:spacing w:after="0"/>
            </w:pPr>
            <w:r>
              <w:rPr>
                <w:rFonts w:ascii="Arial" w:hAnsi="Arial"/>
                <w:color w:val="1E293B"/>
                <w:sz w:val="17"/>
              </w:rPr>
              <w:t>NIK warga pemohon surat.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Jenis_surat</w:t>
            </w:r>
          </w:p>
        </w:tc>
        <w:tc>
          <w:tcPr>
            <w:tcW w:type="dxa" w:w="1872"/>
            <w:shd w:fill="F8FAFC"/>
            <w:tcMar>
              <w:top w:w="60" w:type="dxa"/>
              <w:bottom w:w="60" w:type="dxa"/>
              <w:left w:w="90" w:type="dxa"/>
              <w:right w:w="90" w:type="dxa"/>
            </w:tcMar>
          </w:tcPr>
          <w:p>
            <w:pPr>
              <w:spacing w:after="0"/>
            </w:pPr>
            <w:r>
              <w:rPr>
                <w:rFonts w:ascii="Arial" w:hAnsi="Arial"/>
                <w:color w:val="1E293B"/>
                <w:sz w:val="17"/>
              </w:rPr>
              <w:t>VARCHAR(100)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Kategori surat (SK Domisili, Pengantar SKCK, dll).</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perihal</w:t>
            </w:r>
          </w:p>
        </w:tc>
        <w:tc>
          <w:tcPr>
            <w:tcW w:type="dxa" w:w="1872"/>
            <w:shd w:fill="FFFFFF"/>
            <w:tcMar>
              <w:top w:w="60" w:type="dxa"/>
              <w:bottom w:w="60" w:type="dxa"/>
              <w:left w:w="90" w:type="dxa"/>
              <w:right w:w="90" w:type="dxa"/>
            </w:tcMar>
          </w:tcPr>
          <w:p>
            <w:pPr>
              <w:spacing w:after="0"/>
            </w:pPr>
            <w:r>
              <w:rPr>
                <w:rFonts w:ascii="Arial" w:hAnsi="Arial"/>
                <w:color w:val="1E293B"/>
                <w:sz w:val="17"/>
              </w:rPr>
              <w:t>TEXT</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Uraian perihal dan keperluan pembuatan surat.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tgl_pengajuan</w:t>
            </w:r>
          </w:p>
        </w:tc>
        <w:tc>
          <w:tcPr>
            <w:tcW w:type="dxa" w:w="1872"/>
            <w:shd w:fill="F8FAFC"/>
            <w:tcMar>
              <w:top w:w="60" w:type="dxa"/>
              <w:bottom w:w="60" w:type="dxa"/>
              <w:left w:w="90" w:type="dxa"/>
              <w:right w:w="90" w:type="dxa"/>
            </w:tcMar>
          </w:tcPr>
          <w:p>
            <w:pPr>
              <w:spacing w:after="0"/>
            </w:pPr>
            <w:r>
              <w:rPr>
                <w:rFonts w:ascii="Arial" w:hAnsi="Arial"/>
                <w:color w:val="1E293B"/>
                <w:sz w:val="17"/>
              </w:rPr>
              <w:t>DATE</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Tanggal warga mengirim pengajuan surat.</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status</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Default 'Menunggu'</w:t>
            </w:r>
          </w:p>
        </w:tc>
        <w:tc>
          <w:tcPr>
            <w:tcW w:type="dxa" w:w="3168"/>
            <w:shd w:fill="FFFFFF"/>
            <w:tcMar>
              <w:top w:w="60" w:type="dxa"/>
              <w:bottom w:w="60" w:type="dxa"/>
              <w:left w:w="90" w:type="dxa"/>
              <w:right w:w="90" w:type="dxa"/>
            </w:tcMar>
          </w:tcPr>
          <w:p>
            <w:pPr>
              <w:spacing w:after="0"/>
            </w:pPr>
            <w:r>
              <w:rPr>
                <w:rFonts w:ascii="Arial" w:hAnsi="Arial"/>
                <w:color w:val="1E293B"/>
                <w:sz w:val="17"/>
              </w:rPr>
              <w:t>Status: 'Menunggu', 'Disetujui', 'Ditolak'.</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pembuatan dan proses surat.</w:t>
            </w:r>
          </w:p>
        </w:tc>
      </w:tr>
    </w:tbl>
    <w:p>
      <w:pPr>
        <w:spacing w:after="200"/>
      </w:pPr>
    </w:p>
    <w:p>
      <w:pPr>
        <w:spacing w:before="280" w:after="80"/>
      </w:pPr>
      <w:r>
        <w:rPr>
          <w:rFonts w:ascii="Arial" w:hAnsi="Arial"/>
          <w:b/>
          <w:color w:val="2563EB"/>
          <w:sz w:val="24"/>
        </w:rPr>
        <w:t>6. Tabel APPROVAL</w:t>
      </w:r>
    </w:p>
    <w:p>
      <w:pPr>
        <w:spacing w:after="80" w:line="276" w:lineRule="auto"/>
      </w:pPr>
      <w:r>
        <w:rPr>
          <w:rFonts w:ascii="Arial" w:hAnsi="Arial"/>
          <w:i/>
          <w:color w:val="1E293B"/>
          <w:sz w:val="20"/>
        </w:rPr>
        <w:t>Tabel pusat verifikasi pengurus RT atas berkas pengajuan warga.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id_approval</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tiket verifikasi pengurus.</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Admin_ID</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(ADMIN), Nullable</w:t>
            </w:r>
          </w:p>
        </w:tc>
        <w:tc>
          <w:tcPr>
            <w:tcW w:type="dxa" w:w="3168"/>
            <w:shd w:fill="F8FAFC"/>
            <w:tcMar>
              <w:top w:w="60" w:type="dxa"/>
              <w:bottom w:w="60" w:type="dxa"/>
              <w:left w:w="90" w:type="dxa"/>
              <w:right w:w="90" w:type="dxa"/>
            </w:tcMar>
          </w:tcPr>
          <w:p>
            <w:pPr>
              <w:spacing w:after="0"/>
            </w:pPr>
            <w:r>
              <w:rPr>
                <w:rFonts w:ascii="Arial" w:hAnsi="Arial"/>
                <w:color w:val="1E293B"/>
                <w:sz w:val="17"/>
              </w:rPr>
              <w:t>Pengurus RT yang memvalidasi berkas.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tabel_sumber</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Tabel sumber pengajuan ('WARGA', 'SURAT', dll).</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id_referensi</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ID dokumen terkait (contoh: surat_id atau NIK).</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status</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Default 'pending'</w:t>
            </w:r>
          </w:p>
        </w:tc>
        <w:tc>
          <w:tcPr>
            <w:tcW w:type="dxa" w:w="3168"/>
            <w:shd w:fill="FFFFFF"/>
            <w:tcMar>
              <w:top w:w="60" w:type="dxa"/>
              <w:bottom w:w="60" w:type="dxa"/>
              <w:left w:w="90" w:type="dxa"/>
              <w:right w:w="90" w:type="dxa"/>
            </w:tcMar>
          </w:tcPr>
          <w:p>
            <w:pPr>
              <w:spacing w:after="0"/>
            </w:pPr>
            <w:r>
              <w:rPr>
                <w:rFonts w:ascii="Arial" w:hAnsi="Arial"/>
                <w:color w:val="1E293B"/>
                <w:sz w:val="17"/>
              </w:rPr>
              <w:t>Status: 'pending' / 'Menunggu', 'Disetujui', 'Ditolak'.</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catatan</w:t>
            </w:r>
          </w:p>
        </w:tc>
        <w:tc>
          <w:tcPr>
            <w:tcW w:type="dxa" w:w="1872"/>
            <w:shd w:fill="F8FAFC"/>
            <w:tcMar>
              <w:top w:w="60" w:type="dxa"/>
              <w:bottom w:w="60" w:type="dxa"/>
              <w:left w:w="90" w:type="dxa"/>
              <w:right w:w="90" w:type="dxa"/>
            </w:tcMar>
          </w:tcPr>
          <w:p>
            <w:pPr>
              <w:spacing w:after="0"/>
            </w:pPr>
            <w:r>
              <w:rPr>
                <w:rFonts w:ascii="Arial" w:hAnsi="Arial"/>
                <w:color w:val="1E293B"/>
                <w:sz w:val="17"/>
              </w:rPr>
              <w:t>TEXT</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Catatan verifikator atau alasan penolakan berkas.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tgl_approval</w:t>
            </w:r>
          </w:p>
        </w:tc>
        <w:tc>
          <w:tcPr>
            <w:tcW w:type="dxa" w:w="1872"/>
            <w:shd w:fill="FFFFFF"/>
            <w:tcMar>
              <w:top w:w="60" w:type="dxa"/>
              <w:bottom w:w="60" w:type="dxa"/>
              <w:left w:w="90" w:type="dxa"/>
              <w:right w:w="90" w:type="dxa"/>
            </w:tcMar>
          </w:tcPr>
          <w:p>
            <w:pPr>
              <w:spacing w:after="0"/>
            </w:pPr>
            <w:r>
              <w:rPr>
                <w:rFonts w:ascii="Arial" w:hAnsi="Arial"/>
                <w:color w:val="1E293B"/>
                <w:sz w:val="17"/>
              </w:rPr>
              <w:t>DATETIME</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resmi verifikasi diselesaikan.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pembuatan dan pembaruan tiket.</w:t>
            </w:r>
          </w:p>
        </w:tc>
      </w:tr>
    </w:tbl>
    <w:p>
      <w:pPr>
        <w:spacing w:after="200"/>
      </w:pPr>
    </w:p>
    <w:p>
      <w:pPr>
        <w:spacing w:before="280" w:after="80"/>
      </w:pPr>
      <w:r>
        <w:rPr>
          <w:rFonts w:ascii="Arial" w:hAnsi="Arial"/>
          <w:b/>
          <w:color w:val="2563EB"/>
          <w:sz w:val="24"/>
        </w:rPr>
        <w:t>7. Tabel ASPIRASI</w:t>
      </w:r>
    </w:p>
    <w:p>
      <w:pPr>
        <w:spacing w:after="80" w:line="276" w:lineRule="auto"/>
      </w:pPr>
      <w:r>
        <w:rPr>
          <w:rFonts w:ascii="Arial" w:hAnsi="Arial"/>
          <w:i/>
          <w:color w:val="1E293B"/>
          <w:sz w:val="20"/>
        </w:rPr>
        <w:t>Menampung saran, aspirasi, dan keluhan warga di lingkungan RT.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id_aspirasi</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tiket aspirasi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NIK</w:t>
            </w:r>
          </w:p>
        </w:tc>
        <w:tc>
          <w:tcPr>
            <w:tcW w:type="dxa" w:w="1872"/>
            <w:shd w:fill="F8FAFC"/>
            <w:tcMar>
              <w:top w:w="60" w:type="dxa"/>
              <w:bottom w:w="60" w:type="dxa"/>
              <w:left w:w="90" w:type="dxa"/>
              <w:right w:w="90" w:type="dxa"/>
            </w:tcMar>
          </w:tcPr>
          <w:p>
            <w:pPr>
              <w:spacing w:after="0"/>
            </w:pPr>
            <w:r>
              <w:rPr>
                <w:rFonts w:ascii="Arial" w:hAnsi="Arial"/>
                <w:color w:val="1E293B"/>
                <w:sz w:val="17"/>
              </w:rPr>
              <w:t>VARCHAR(16)</w:t>
            </w:r>
          </w:p>
        </w:tc>
        <w:tc>
          <w:tcPr>
            <w:tcW w:type="dxa" w:w="2160"/>
            <w:shd w:fill="F8FAFC"/>
            <w:tcMar>
              <w:top w:w="60" w:type="dxa"/>
              <w:bottom w:w="60" w:type="dxa"/>
              <w:left w:w="90" w:type="dxa"/>
              <w:right w:w="90" w:type="dxa"/>
            </w:tcMar>
          </w:tcPr>
          <w:p>
            <w:pPr>
              <w:spacing w:after="0"/>
            </w:pPr>
            <w:r>
              <w:rPr>
                <w:rFonts w:ascii="Arial" w:hAnsi="Arial"/>
                <w:b/>
                <w:color w:val="2563EB"/>
                <w:sz w:val="17"/>
              </w:rPr>
              <w:t>FK (WARGA), Nullable</w:t>
            </w:r>
          </w:p>
        </w:tc>
        <w:tc>
          <w:tcPr>
            <w:tcW w:type="dxa" w:w="3168"/>
            <w:shd w:fill="F8FAFC"/>
            <w:tcMar>
              <w:top w:w="60" w:type="dxa"/>
              <w:bottom w:w="60" w:type="dxa"/>
              <w:left w:w="90" w:type="dxa"/>
              <w:right w:w="90" w:type="dxa"/>
            </w:tcMar>
          </w:tcPr>
          <w:p>
            <w:pPr>
              <w:spacing w:after="0"/>
            </w:pPr>
            <w:r>
              <w:rPr>
                <w:rFonts w:ascii="Arial" w:hAnsi="Arial"/>
                <w:color w:val="1E293B"/>
                <w:sz w:val="17"/>
              </w:rPr>
              <w:t>NIK penyampai aspirasi (Nullable bila anonim).</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Isi_Aspirasi</w:t>
            </w:r>
          </w:p>
        </w:tc>
        <w:tc>
          <w:tcPr>
            <w:tcW w:type="dxa" w:w="1872"/>
            <w:shd w:fill="FFFFFF"/>
            <w:tcMar>
              <w:top w:w="60" w:type="dxa"/>
              <w:bottom w:w="60" w:type="dxa"/>
              <w:left w:w="90" w:type="dxa"/>
              <w:right w:w="90" w:type="dxa"/>
            </w:tcMar>
          </w:tcPr>
          <w:p>
            <w:pPr>
              <w:spacing w:after="0"/>
            </w:pPr>
            <w:r>
              <w:rPr>
                <w:rFonts w:ascii="Arial" w:hAnsi="Arial"/>
                <w:color w:val="1E293B"/>
                <w:sz w:val="17"/>
              </w:rPr>
              <w:t>TEXT</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Isi teks penyampaian aspirasi / keluhan fasilitas.</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pengiriman aspirasi.</w:t>
            </w:r>
          </w:p>
        </w:tc>
      </w:tr>
    </w:tbl>
    <w:p>
      <w:pPr>
        <w:spacing w:after="200"/>
      </w:pPr>
    </w:p>
    <w:p>
      <w:pPr>
        <w:spacing w:before="280" w:after="80"/>
      </w:pPr>
      <w:r>
        <w:rPr>
          <w:rFonts w:ascii="Arial" w:hAnsi="Arial"/>
          <w:b/>
          <w:color w:val="2563EB"/>
          <w:sz w:val="24"/>
        </w:rPr>
        <w:t>8. Tabel RESPON_ASPIRASI</w:t>
      </w:r>
    </w:p>
    <w:p>
      <w:pPr>
        <w:spacing w:after="80" w:line="276" w:lineRule="auto"/>
      </w:pPr>
      <w:r>
        <w:rPr>
          <w:rFonts w:ascii="Arial" w:hAnsi="Arial"/>
          <w:i/>
          <w:color w:val="1E293B"/>
          <w:sz w:val="20"/>
        </w:rPr>
        <w:t>Menyimpan respon resmi pengurus RT terhadap aspirasi warga (Relasi 1:1).</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id_aspirasi</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FK (ASPIRASI)</w:t>
            </w:r>
          </w:p>
        </w:tc>
        <w:tc>
          <w:tcPr>
            <w:tcW w:type="dxa" w:w="3168"/>
            <w:shd w:fill="FFFFFF"/>
            <w:tcMar>
              <w:top w:w="60" w:type="dxa"/>
              <w:bottom w:w="60" w:type="dxa"/>
              <w:left w:w="90" w:type="dxa"/>
              <w:right w:w="90" w:type="dxa"/>
            </w:tcMar>
          </w:tcPr>
          <w:p>
            <w:pPr>
              <w:spacing w:after="0"/>
            </w:pPr>
            <w:r>
              <w:rPr>
                <w:rFonts w:ascii="Arial" w:hAnsi="Arial"/>
                <w:color w:val="1E293B"/>
                <w:sz w:val="17"/>
              </w:rPr>
              <w:t>ID aspirasi yang ditanggapi.</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nama_responden</w:t>
            </w:r>
          </w:p>
        </w:tc>
        <w:tc>
          <w:tcPr>
            <w:tcW w:type="dxa" w:w="1872"/>
            <w:shd w:fill="F8FAFC"/>
            <w:tcMar>
              <w:top w:w="60" w:type="dxa"/>
              <w:bottom w:w="60" w:type="dxa"/>
              <w:left w:w="90" w:type="dxa"/>
              <w:right w:w="90" w:type="dxa"/>
            </w:tcMar>
          </w:tcPr>
          <w:p>
            <w:pPr>
              <w:spacing w:after="0"/>
            </w:pPr>
            <w:r>
              <w:rPr>
                <w:rFonts w:ascii="Arial" w:hAnsi="Arial"/>
                <w:color w:val="1E293B"/>
                <w:sz w:val="17"/>
              </w:rPr>
              <w:t>VARCHAR(150)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Nama pengurus yang memberikan tanggapan resmi.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isi_respon</w:t>
            </w:r>
          </w:p>
        </w:tc>
        <w:tc>
          <w:tcPr>
            <w:tcW w:type="dxa" w:w="1872"/>
            <w:shd w:fill="FFFFFF"/>
            <w:tcMar>
              <w:top w:w="60" w:type="dxa"/>
              <w:bottom w:w="60" w:type="dxa"/>
              <w:left w:w="90" w:type="dxa"/>
              <w:right w:w="90" w:type="dxa"/>
            </w:tcMar>
          </w:tcPr>
          <w:p>
            <w:pPr>
              <w:spacing w:after="0"/>
            </w:pPr>
            <w:r>
              <w:rPr>
                <w:rFonts w:ascii="Arial" w:hAnsi="Arial"/>
                <w:color w:val="1E293B"/>
                <w:sz w:val="17"/>
              </w:rPr>
              <w:t>TEXT</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Penjelasan atau tindak lanjut atas aspirasi warga.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tanggal_respon</w:t>
            </w:r>
          </w:p>
        </w:tc>
        <w:tc>
          <w:tcPr>
            <w:tcW w:type="dxa" w:w="1872"/>
            <w:shd w:fill="F8FAFC"/>
            <w:tcMar>
              <w:top w:w="60" w:type="dxa"/>
              <w:bottom w:w="60" w:type="dxa"/>
              <w:left w:w="90" w:type="dxa"/>
              <w:right w:w="90" w:type="dxa"/>
            </w:tcMar>
          </w:tcPr>
          <w:p>
            <w:pPr>
              <w:spacing w:after="0"/>
            </w:pPr>
            <w:r>
              <w:rPr>
                <w:rFonts w:ascii="Arial" w:hAnsi="Arial"/>
                <w:color w:val="1E293B"/>
                <w:sz w:val="17"/>
              </w:rPr>
              <w:t>DATETIME</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Waktu pengurus mempublikasikan tanggapan.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rekaman respon.</w:t>
            </w:r>
          </w:p>
        </w:tc>
      </w:tr>
    </w:tbl>
    <w:p>
      <w:pPr>
        <w:spacing w:after="200"/>
      </w:pPr>
    </w:p>
    <w:p>
      <w:pPr>
        <w:spacing w:before="280" w:after="80"/>
      </w:pPr>
      <w:r>
        <w:rPr>
          <w:rFonts w:ascii="Arial" w:hAnsi="Arial"/>
          <w:b/>
          <w:color w:val="2563EB"/>
          <w:sz w:val="24"/>
        </w:rPr>
        <w:t>9. Tabel KEGIATAN</w:t>
      </w:r>
    </w:p>
    <w:p>
      <w:pPr>
        <w:spacing w:after="80" w:line="276" w:lineRule="auto"/>
      </w:pPr>
      <w:r>
        <w:rPr>
          <w:rFonts w:ascii="Arial" w:hAnsi="Arial"/>
          <w:i/>
          <w:color w:val="1E293B"/>
          <w:sz w:val="20"/>
        </w:rPr>
        <w:t>Menyimpan agenda kerja bakti, pertemuan, dan kegiatan warga lingkungan RT.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kegiatan_id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agenda kegiatan.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ID_RT</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(DATA_RT)</w:t>
            </w:r>
          </w:p>
        </w:tc>
        <w:tc>
          <w:tcPr>
            <w:tcW w:type="dxa" w:w="3168"/>
            <w:shd w:fill="F8FAFC"/>
            <w:tcMar>
              <w:top w:w="60" w:type="dxa"/>
              <w:bottom w:w="60" w:type="dxa"/>
              <w:left w:w="90" w:type="dxa"/>
              <w:right w:w="90" w:type="dxa"/>
            </w:tcMar>
          </w:tcPr>
          <w:p>
            <w:pPr>
              <w:spacing w:after="0"/>
            </w:pPr>
            <w:r>
              <w:rPr>
                <w:rFonts w:ascii="Arial" w:hAnsi="Arial"/>
                <w:color w:val="1E293B"/>
                <w:sz w:val="17"/>
              </w:rPr>
              <w:t>ID RT penyelenggara kegiatan.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nama_kegiatan</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Nama agenda (contoh: 'Kerja Bakti Bersih Selokan').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tgl_kegiatan</w:t>
            </w:r>
          </w:p>
        </w:tc>
        <w:tc>
          <w:tcPr>
            <w:tcW w:type="dxa" w:w="1872"/>
            <w:shd w:fill="F8FAFC"/>
            <w:tcMar>
              <w:top w:w="60" w:type="dxa"/>
              <w:bottom w:w="60" w:type="dxa"/>
              <w:left w:w="90" w:type="dxa"/>
              <w:right w:w="90" w:type="dxa"/>
            </w:tcMar>
          </w:tcPr>
          <w:p>
            <w:pPr>
              <w:spacing w:after="0"/>
            </w:pPr>
            <w:r>
              <w:rPr>
                <w:rFonts w:ascii="Arial" w:hAnsi="Arial"/>
                <w:color w:val="1E293B"/>
                <w:sz w:val="17"/>
              </w:rPr>
              <w:t>DATE</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Tanggal pelaksanaan kegiatan.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lokasi</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Lokasi pelaksanaan kegiatan di lingkungan RT.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deskripsi</w:t>
            </w:r>
          </w:p>
        </w:tc>
        <w:tc>
          <w:tcPr>
            <w:tcW w:type="dxa" w:w="1872"/>
            <w:shd w:fill="F8FAFC"/>
            <w:tcMar>
              <w:top w:w="60" w:type="dxa"/>
              <w:bottom w:w="60" w:type="dxa"/>
              <w:left w:w="90" w:type="dxa"/>
              <w:right w:w="90" w:type="dxa"/>
            </w:tcMar>
          </w:tcPr>
          <w:p>
            <w:pPr>
              <w:spacing w:after="0"/>
            </w:pPr>
            <w:r>
              <w:rPr>
                <w:rFonts w:ascii="Arial" w:hAnsi="Arial"/>
                <w:color w:val="1E293B"/>
                <w:sz w:val="17"/>
              </w:rPr>
              <w:t>TEXT</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Rincian susunan acara dan perlengkapan kegiatan.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status</w:t>
            </w:r>
          </w:p>
        </w:tc>
        <w:tc>
          <w:tcPr>
            <w:tcW w:type="dxa" w:w="1872"/>
            <w:shd w:fill="FFFFFF"/>
            <w:tcMar>
              <w:top w:w="60" w:type="dxa"/>
              <w:bottom w:w="60" w:type="dxa"/>
              <w:left w:w="90" w:type="dxa"/>
              <w:right w:w="90" w:type="dxa"/>
            </w:tcMar>
          </w:tcPr>
          <w:p>
            <w:pPr>
              <w:spacing w:after="0"/>
            </w:pPr>
            <w:r>
              <w:rPr>
                <w:rFonts w:ascii="Arial" w:hAnsi="Arial"/>
                <w:color w:val="1E293B"/>
                <w:sz w:val="17"/>
              </w:rPr>
              <w:t>VARCHAR(30)</w:t>
            </w:r>
          </w:p>
        </w:tc>
        <w:tc>
          <w:tcPr>
            <w:tcW w:type="dxa" w:w="2160"/>
            <w:shd w:fill="FFFFFF"/>
            <w:tcMar>
              <w:top w:w="60" w:type="dxa"/>
              <w:bottom w:w="60" w:type="dxa"/>
              <w:left w:w="90" w:type="dxa"/>
              <w:right w:w="90" w:type="dxa"/>
            </w:tcMar>
          </w:tcPr>
          <w:p>
            <w:pPr>
              <w:spacing w:after="0"/>
            </w:pPr>
            <w:r>
              <w:rPr>
                <w:rFonts w:ascii="Arial" w:hAnsi="Arial"/>
                <w:color w:val="1E293B"/>
                <w:sz w:val="17"/>
              </w:rPr>
              <w:t>Default 'Mendatang'</w:t>
            </w:r>
          </w:p>
        </w:tc>
        <w:tc>
          <w:tcPr>
            <w:tcW w:type="dxa" w:w="3168"/>
            <w:shd w:fill="FFFFFF"/>
            <w:tcMar>
              <w:top w:w="60" w:type="dxa"/>
              <w:bottom w:w="60" w:type="dxa"/>
              <w:left w:w="90" w:type="dxa"/>
              <w:right w:w="90" w:type="dxa"/>
            </w:tcMar>
          </w:tcPr>
          <w:p>
            <w:pPr>
              <w:spacing w:after="0"/>
            </w:pPr>
            <w:r>
              <w:rPr>
                <w:rFonts w:ascii="Arial" w:hAnsi="Arial"/>
                <w:color w:val="1E293B"/>
                <w:sz w:val="17"/>
              </w:rPr>
              <w:t>Status: 'Mendatang', 'Berlangsung', 'Selesai'.</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8FAFC"/>
            <w:tcMar>
              <w:top w:w="60" w:type="dxa"/>
              <w:bottom w:w="60" w:type="dxa"/>
              <w:left w:w="90" w:type="dxa"/>
              <w:right w:w="90" w:type="dxa"/>
            </w:tcMar>
          </w:tcPr>
          <w:p>
            <w:pPr>
              <w:spacing w:after="0"/>
            </w:pPr>
            <w:r>
              <w:rPr>
                <w:rFonts w:ascii="Arial" w:hAnsi="Arial"/>
                <w:color w:val="1E293B"/>
                <w:sz w:val="17"/>
              </w:rPr>
              <w:t>TIMESTAMP</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Waktu publikasi agenda kegiatan.</w:t>
            </w:r>
          </w:p>
        </w:tc>
      </w:tr>
    </w:tbl>
    <w:p>
      <w:pPr>
        <w:spacing w:after="200"/>
      </w:pPr>
    </w:p>
    <w:p>
      <w:pPr>
        <w:spacing w:before="280" w:after="80"/>
      </w:pPr>
      <w:r>
        <w:rPr>
          <w:rFonts w:ascii="Arial" w:hAnsi="Arial"/>
          <w:b/>
          <w:color w:val="2563EB"/>
          <w:sz w:val="24"/>
        </w:rPr>
        <w:t>10. Tabel PEMASUKAN</w:t>
      </w:r>
    </w:p>
    <w:p>
      <w:pPr>
        <w:spacing w:after="80" w:line="276" w:lineRule="auto"/>
      </w:pPr>
      <w:r>
        <w:rPr>
          <w:rFonts w:ascii="Arial" w:hAnsi="Arial"/>
          <w:i/>
          <w:color w:val="1E293B"/>
          <w:sz w:val="20"/>
        </w:rPr>
        <w:t>Mencatat tagihan iuran bulanan kas RT dan pembayaran (terintegrasi Payment Gateway).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Tagihan_Id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tagihan kas masuk.</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ID_KK</w:t>
            </w:r>
          </w:p>
        </w:tc>
        <w:tc>
          <w:tcPr>
            <w:tcW w:type="dxa" w:w="1872"/>
            <w:shd w:fill="F8FAFC"/>
            <w:tcMar>
              <w:top w:w="60" w:type="dxa"/>
              <w:bottom w:w="60" w:type="dxa"/>
              <w:left w:w="90" w:type="dxa"/>
              <w:right w:w="90" w:type="dxa"/>
            </w:tcMar>
          </w:tcPr>
          <w:p>
            <w:pPr>
              <w:spacing w:after="0"/>
            </w:pPr>
            <w:r>
              <w:rPr>
                <w:rFonts w:ascii="Arial" w:hAnsi="Arial"/>
                <w:color w:val="1E293B"/>
                <w:sz w:val="17"/>
              </w:rPr>
              <w:t>VARCHAR(20)</w:t>
            </w:r>
          </w:p>
        </w:tc>
        <w:tc>
          <w:tcPr>
            <w:tcW w:type="dxa" w:w="2160"/>
            <w:shd w:fill="F8FAFC"/>
            <w:tcMar>
              <w:top w:w="60" w:type="dxa"/>
              <w:bottom w:w="60" w:type="dxa"/>
              <w:left w:w="90" w:type="dxa"/>
              <w:right w:w="90" w:type="dxa"/>
            </w:tcMar>
          </w:tcPr>
          <w:p>
            <w:pPr>
              <w:spacing w:after="0"/>
            </w:pPr>
            <w:r>
              <w:rPr>
                <w:rFonts w:ascii="Arial" w:hAnsi="Arial"/>
                <w:b/>
                <w:color w:val="2563EB"/>
                <w:sz w:val="17"/>
              </w:rPr>
              <w:t>FK (KARTU_KELUARGA)</w:t>
            </w:r>
          </w:p>
        </w:tc>
        <w:tc>
          <w:tcPr>
            <w:tcW w:type="dxa" w:w="3168"/>
            <w:shd w:fill="F8FAFC"/>
            <w:tcMar>
              <w:top w:w="60" w:type="dxa"/>
              <w:bottom w:w="60" w:type="dxa"/>
              <w:left w:w="90" w:type="dxa"/>
              <w:right w:w="90" w:type="dxa"/>
            </w:tcMar>
          </w:tcPr>
          <w:p>
            <w:pPr>
              <w:spacing w:after="0"/>
            </w:pPr>
            <w:r>
              <w:rPr>
                <w:rFonts w:ascii="Arial" w:hAnsi="Arial"/>
                <w:color w:val="1E293B"/>
                <w:sz w:val="17"/>
              </w:rPr>
              <w:t>Kartu Keluarga yang ditagihkan.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ID_RT</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FK (DATA_RT)</w:t>
            </w:r>
          </w:p>
        </w:tc>
        <w:tc>
          <w:tcPr>
            <w:tcW w:type="dxa" w:w="3168"/>
            <w:shd w:fill="FFFFFF"/>
            <w:tcMar>
              <w:top w:w="60" w:type="dxa"/>
              <w:bottom w:w="60" w:type="dxa"/>
              <w:left w:w="90" w:type="dxa"/>
              <w:right w:w="90" w:type="dxa"/>
            </w:tcMar>
          </w:tcPr>
          <w:p>
            <w:pPr>
              <w:spacing w:after="0"/>
            </w:pPr>
            <w:r>
              <w:rPr>
                <w:rFonts w:ascii="Arial" w:hAnsi="Arial"/>
                <w:color w:val="1E293B"/>
                <w:sz w:val="17"/>
              </w:rPr>
              <w:t>RT pemilik kas masuk.</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Kategori</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Kategori kas: 'Iuran Bulanan', 'Donasi', 'Kas Sosial'.</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nama_tagihan</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Judul tagihan (contoh: 'Iuran Sampah &amp; Keamanan Okt 2026').</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nominal</w:t>
            </w:r>
          </w:p>
        </w:tc>
        <w:tc>
          <w:tcPr>
            <w:tcW w:type="dxa" w:w="1872"/>
            <w:shd w:fill="F8FAFC"/>
            <w:tcMar>
              <w:top w:w="60" w:type="dxa"/>
              <w:bottom w:w="60" w:type="dxa"/>
              <w:left w:w="90" w:type="dxa"/>
              <w:right w:w="90" w:type="dxa"/>
            </w:tcMar>
          </w:tcPr>
          <w:p>
            <w:pPr>
              <w:spacing w:after="0"/>
            </w:pPr>
            <w:r>
              <w:rPr>
                <w:rFonts w:ascii="Arial" w:hAnsi="Arial"/>
                <w:color w:val="1E293B"/>
                <w:sz w:val="17"/>
              </w:rPr>
              <w:t>DECIMAL(15,2)</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Nominal tagihan dalam Rupiah.</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tgl_jatuh_tmp</w:t>
            </w:r>
          </w:p>
        </w:tc>
        <w:tc>
          <w:tcPr>
            <w:tcW w:type="dxa" w:w="1872"/>
            <w:shd w:fill="FFFFFF"/>
            <w:tcMar>
              <w:top w:w="60" w:type="dxa"/>
              <w:bottom w:w="60" w:type="dxa"/>
              <w:left w:w="90" w:type="dxa"/>
              <w:right w:w="90" w:type="dxa"/>
            </w:tcMar>
          </w:tcPr>
          <w:p>
            <w:pPr>
              <w:spacing w:after="0"/>
            </w:pPr>
            <w:r>
              <w:rPr>
                <w:rFonts w:ascii="Arial" w:hAnsi="Arial"/>
                <w:color w:val="1E293B"/>
                <w:sz w:val="17"/>
              </w:rPr>
              <w:t>DATE</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Batas akhir pembayaran iuran.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status_tagihan</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Default 'Belum Lunas'</w:t>
            </w:r>
          </w:p>
        </w:tc>
        <w:tc>
          <w:tcPr>
            <w:tcW w:type="dxa" w:w="3168"/>
            <w:shd w:fill="F8FAFC"/>
            <w:tcMar>
              <w:top w:w="60" w:type="dxa"/>
              <w:bottom w:w="60" w:type="dxa"/>
              <w:left w:w="90" w:type="dxa"/>
              <w:right w:w="90" w:type="dxa"/>
            </w:tcMar>
          </w:tcPr>
          <w:p>
            <w:pPr>
              <w:spacing w:after="0"/>
            </w:pPr>
            <w:r>
              <w:rPr>
                <w:rFonts w:ascii="Arial" w:hAnsi="Arial"/>
                <w:color w:val="1E293B"/>
                <w:sz w:val="17"/>
              </w:rPr>
              <w:t>Status pembayaran: 'Belum Lunas', 'Lunas'.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bukti_bayar</w:t>
            </w:r>
          </w:p>
        </w:tc>
        <w:tc>
          <w:tcPr>
            <w:tcW w:type="dxa" w:w="1872"/>
            <w:shd w:fill="FFFFFF"/>
            <w:tcMar>
              <w:top w:w="60" w:type="dxa"/>
              <w:bottom w:w="60" w:type="dxa"/>
              <w:left w:w="90" w:type="dxa"/>
              <w:right w:w="90" w:type="dxa"/>
            </w:tcMar>
          </w:tcPr>
          <w:p>
            <w:pPr>
              <w:spacing w:after="0"/>
            </w:pPr>
            <w:r>
              <w:rPr>
                <w:rFonts w:ascii="Arial" w:hAnsi="Arial"/>
                <w:color w:val="1E293B"/>
                <w:sz w:val="17"/>
              </w:rPr>
              <w:t>VARCHAR(255)</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File bukti transfer jika membayar manual.</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snap_token</w:t>
            </w:r>
          </w:p>
        </w:tc>
        <w:tc>
          <w:tcPr>
            <w:tcW w:type="dxa" w:w="1872"/>
            <w:shd w:fill="F8FAFC"/>
            <w:tcMar>
              <w:top w:w="60" w:type="dxa"/>
              <w:bottom w:w="60" w:type="dxa"/>
              <w:left w:w="90" w:type="dxa"/>
              <w:right w:w="90" w:type="dxa"/>
            </w:tcMar>
          </w:tcPr>
          <w:p>
            <w:pPr>
              <w:spacing w:after="0"/>
            </w:pPr>
            <w:r>
              <w:rPr>
                <w:rFonts w:ascii="Arial" w:hAnsi="Arial"/>
                <w:color w:val="1E293B"/>
                <w:sz w:val="17"/>
              </w:rPr>
              <w:t>VARCHAR(255)</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Token transaksi Midtrans Payment Gateway.</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order_id</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Index, Nullable</w:t>
            </w:r>
          </w:p>
        </w:tc>
        <w:tc>
          <w:tcPr>
            <w:tcW w:type="dxa" w:w="3168"/>
            <w:shd w:fill="FFFFFF"/>
            <w:tcMar>
              <w:top w:w="60" w:type="dxa"/>
              <w:bottom w:w="60" w:type="dxa"/>
              <w:left w:w="90" w:type="dxa"/>
              <w:right w:w="90" w:type="dxa"/>
            </w:tcMar>
          </w:tcPr>
          <w:p>
            <w:pPr>
              <w:spacing w:after="0"/>
            </w:pPr>
            <w:r>
              <w:rPr>
                <w:rFonts w:ascii="Arial" w:hAnsi="Arial"/>
                <w:color w:val="1E293B"/>
                <w:sz w:val="17"/>
              </w:rPr>
              <w:t>Nomor referensi order pembayaran online.</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metode_pembayaran</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Kanal bayar: 'QRIS', 'GoPay', 'Bank Transfer', 'Tunai'.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paid_at</w:t>
            </w:r>
          </w:p>
        </w:tc>
        <w:tc>
          <w:tcPr>
            <w:tcW w:type="dxa" w:w="1872"/>
            <w:shd w:fill="FFFFFF"/>
            <w:tcMar>
              <w:top w:w="60" w:type="dxa"/>
              <w:bottom w:w="60" w:type="dxa"/>
              <w:left w:w="90" w:type="dxa"/>
              <w:right w:w="90" w:type="dxa"/>
            </w:tcMar>
          </w:tcPr>
          <w:p>
            <w:pPr>
              <w:spacing w:after="0"/>
            </w:pPr>
            <w:r>
              <w:rPr>
                <w:rFonts w:ascii="Arial" w:hAnsi="Arial"/>
                <w:color w:val="1E293B"/>
                <w:sz w:val="17"/>
              </w:rPr>
              <w:t>DATETIME</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lunas pembayaran terverifikasi.</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payment_payload</w:t>
            </w:r>
          </w:p>
        </w:tc>
        <w:tc>
          <w:tcPr>
            <w:tcW w:type="dxa" w:w="1872"/>
            <w:shd w:fill="F8FAFC"/>
            <w:tcMar>
              <w:top w:w="60" w:type="dxa"/>
              <w:bottom w:w="60" w:type="dxa"/>
              <w:left w:w="90" w:type="dxa"/>
              <w:right w:w="90" w:type="dxa"/>
            </w:tcMar>
          </w:tcPr>
          <w:p>
            <w:pPr>
              <w:spacing w:after="0"/>
            </w:pPr>
            <w:r>
              <w:rPr>
                <w:rFonts w:ascii="Arial" w:hAnsi="Arial"/>
                <w:color w:val="1E293B"/>
                <w:sz w:val="17"/>
              </w:rPr>
              <w:t>JSON</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Payload mentah respons webhook payment gateway.</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pencatatan tagihan.</w:t>
            </w:r>
          </w:p>
        </w:tc>
      </w:tr>
    </w:tbl>
    <w:p>
      <w:pPr>
        <w:spacing w:after="200"/>
      </w:pPr>
    </w:p>
    <w:p>
      <w:pPr>
        <w:spacing w:before="280" w:after="80"/>
      </w:pPr>
      <w:r>
        <w:rPr>
          <w:rFonts w:ascii="Arial" w:hAnsi="Arial"/>
          <w:b/>
          <w:color w:val="2563EB"/>
          <w:sz w:val="24"/>
        </w:rPr>
        <w:t>11. Tabel PENGELUARAN</w:t>
      </w:r>
    </w:p>
    <w:p>
      <w:pPr>
        <w:spacing w:after="80" w:line="276" w:lineRule="auto"/>
      </w:pPr>
      <w:r>
        <w:rPr>
          <w:rFonts w:ascii="Arial" w:hAnsi="Arial"/>
          <w:i/>
          <w:color w:val="1E293B"/>
          <w:sz w:val="20"/>
        </w:rPr>
        <w:t>Mencatat arus kas keluar untuk biaya operasional dan belanja lingkungan RT.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Pengeluaran_id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transaksi pengeluaran.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ID_RT</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(DATA_RT)</w:t>
            </w:r>
          </w:p>
        </w:tc>
        <w:tc>
          <w:tcPr>
            <w:tcW w:type="dxa" w:w="3168"/>
            <w:shd w:fill="F8FAFC"/>
            <w:tcMar>
              <w:top w:w="60" w:type="dxa"/>
              <w:bottom w:w="60" w:type="dxa"/>
              <w:left w:w="90" w:type="dxa"/>
              <w:right w:w="90" w:type="dxa"/>
            </w:tcMar>
          </w:tcPr>
          <w:p>
            <w:pPr>
              <w:spacing w:after="0"/>
            </w:pPr>
            <w:r>
              <w:rPr>
                <w:rFonts w:ascii="Arial" w:hAnsi="Arial"/>
                <w:color w:val="1E293B"/>
                <w:sz w:val="17"/>
              </w:rPr>
              <w:t>RT pemilik kas pengeluaran.</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Kategori</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Pos belanja: 'Kebersihan', 'Keamanan', 'Perbaikan Fasum'.</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Keterangan</w:t>
            </w:r>
          </w:p>
        </w:tc>
        <w:tc>
          <w:tcPr>
            <w:tcW w:type="dxa" w:w="1872"/>
            <w:shd w:fill="F8FAFC"/>
            <w:tcMar>
              <w:top w:w="60" w:type="dxa"/>
              <w:bottom w:w="60" w:type="dxa"/>
              <w:left w:w="90" w:type="dxa"/>
              <w:right w:w="90" w:type="dxa"/>
            </w:tcMar>
          </w:tcPr>
          <w:p>
            <w:pPr>
              <w:spacing w:after="0"/>
            </w:pPr>
            <w:r>
              <w:rPr>
                <w:rFonts w:ascii="Arial" w:hAnsi="Arial"/>
                <w:color w:val="1E293B"/>
                <w:sz w:val="17"/>
              </w:rPr>
              <w:t>VARCHAR(255)</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Rincian kebutuhan belanja operasional.</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Jumlah_Bayar</w:t>
            </w:r>
          </w:p>
        </w:tc>
        <w:tc>
          <w:tcPr>
            <w:tcW w:type="dxa" w:w="1872"/>
            <w:shd w:fill="FFFFFF"/>
            <w:tcMar>
              <w:top w:w="60" w:type="dxa"/>
              <w:bottom w:w="60" w:type="dxa"/>
              <w:left w:w="90" w:type="dxa"/>
              <w:right w:w="90" w:type="dxa"/>
            </w:tcMar>
          </w:tcPr>
          <w:p>
            <w:pPr>
              <w:spacing w:after="0"/>
            </w:pPr>
            <w:r>
              <w:rPr>
                <w:rFonts w:ascii="Arial" w:hAnsi="Arial"/>
                <w:color w:val="1E293B"/>
                <w:sz w:val="17"/>
              </w:rPr>
              <w:t>DECIMAL(15,2)</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Total dana kas yang dikeluarkan.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Tgl_Bayar</w:t>
            </w:r>
          </w:p>
        </w:tc>
        <w:tc>
          <w:tcPr>
            <w:tcW w:type="dxa" w:w="1872"/>
            <w:shd w:fill="F8FAFC"/>
            <w:tcMar>
              <w:top w:w="60" w:type="dxa"/>
              <w:bottom w:w="60" w:type="dxa"/>
              <w:left w:w="90" w:type="dxa"/>
              <w:right w:w="90" w:type="dxa"/>
            </w:tcMar>
          </w:tcPr>
          <w:p>
            <w:pPr>
              <w:spacing w:after="0"/>
            </w:pPr>
            <w:r>
              <w:rPr>
                <w:rFonts w:ascii="Arial" w:hAnsi="Arial"/>
                <w:color w:val="1E293B"/>
                <w:sz w:val="17"/>
              </w:rPr>
              <w:t>DATE</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Tanggal transaksi pembayaran kas.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Metode_Bayar</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Default 'Kas Tunai'</w:t>
            </w:r>
          </w:p>
        </w:tc>
        <w:tc>
          <w:tcPr>
            <w:tcW w:type="dxa" w:w="3168"/>
            <w:shd w:fill="FFFFFF"/>
            <w:tcMar>
              <w:top w:w="60" w:type="dxa"/>
              <w:bottom w:w="60" w:type="dxa"/>
              <w:left w:w="90" w:type="dxa"/>
              <w:right w:w="90" w:type="dxa"/>
            </w:tcMar>
          </w:tcPr>
          <w:p>
            <w:pPr>
              <w:spacing w:after="0"/>
            </w:pPr>
            <w:r>
              <w:rPr>
                <w:rFonts w:ascii="Arial" w:hAnsi="Arial"/>
                <w:color w:val="1E293B"/>
                <w:sz w:val="17"/>
              </w:rPr>
              <w:t>Metode: 'Kas Tunai', 'Transfer Rekening RT'.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Bukti_Path</w:t>
            </w:r>
          </w:p>
        </w:tc>
        <w:tc>
          <w:tcPr>
            <w:tcW w:type="dxa" w:w="1872"/>
            <w:shd w:fill="F8FAFC"/>
            <w:tcMar>
              <w:top w:w="60" w:type="dxa"/>
              <w:bottom w:w="60" w:type="dxa"/>
              <w:left w:w="90" w:type="dxa"/>
              <w:right w:w="90" w:type="dxa"/>
            </w:tcMar>
          </w:tcPr>
          <w:p>
            <w:pPr>
              <w:spacing w:after="0"/>
            </w:pPr>
            <w:r>
              <w:rPr>
                <w:rFonts w:ascii="Arial" w:hAnsi="Arial"/>
                <w:color w:val="1E293B"/>
                <w:sz w:val="17"/>
              </w:rPr>
              <w:t>VARCHAR(255)</w:t>
            </w:r>
          </w:p>
        </w:tc>
        <w:tc>
          <w:tcPr>
            <w:tcW w:type="dxa" w:w="2160"/>
            <w:shd w:fill="F8FAFC"/>
            <w:tcMar>
              <w:top w:w="60" w:type="dxa"/>
              <w:bottom w:w="60" w:type="dxa"/>
              <w:left w:w="90" w:type="dxa"/>
              <w:right w:w="90" w:type="dxa"/>
            </w:tcMar>
          </w:tcPr>
          <w:p>
            <w:pPr>
              <w:spacing w:after="0"/>
            </w:pPr>
            <w:r>
              <w:rPr>
                <w:rFonts w:ascii="Arial" w:hAnsi="Arial"/>
                <w:color w:val="1E293B"/>
                <w:sz w:val="17"/>
              </w:rPr>
              <w:t>Nullable</w:t>
            </w:r>
          </w:p>
        </w:tc>
        <w:tc>
          <w:tcPr>
            <w:tcW w:type="dxa" w:w="3168"/>
            <w:shd w:fill="F8FAFC"/>
            <w:tcMar>
              <w:top w:w="60" w:type="dxa"/>
              <w:bottom w:w="60" w:type="dxa"/>
              <w:left w:w="90" w:type="dxa"/>
              <w:right w:w="90" w:type="dxa"/>
            </w:tcMar>
          </w:tcPr>
          <w:p>
            <w:pPr>
              <w:spacing w:after="0"/>
            </w:pPr>
            <w:r>
              <w:rPr>
                <w:rFonts w:ascii="Arial" w:hAnsi="Arial"/>
                <w:color w:val="1E293B"/>
                <w:sz w:val="17"/>
              </w:rPr>
              <w:t>Foto nota belanja, struk, atau kuitansi fisik.</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pembukuan transaksi.</w:t>
            </w:r>
          </w:p>
        </w:tc>
      </w:tr>
    </w:tbl>
    <w:p>
      <w:pPr>
        <w:spacing w:after="200"/>
      </w:pPr>
    </w:p>
    <w:p>
      <w:pPr>
        <w:spacing w:before="280" w:after="80"/>
      </w:pPr>
      <w:r>
        <w:rPr>
          <w:rFonts w:ascii="Arial" w:hAnsi="Arial"/>
          <w:b/>
          <w:color w:val="2563EB"/>
          <w:sz w:val="24"/>
        </w:rPr>
        <w:t>12. Tabel INVENTARIS</w:t>
      </w:r>
    </w:p>
    <w:p>
      <w:pPr>
        <w:spacing w:after="80" w:line="276" w:lineRule="auto"/>
      </w:pPr>
      <w:r>
        <w:rPr>
          <w:rFonts w:ascii="Arial" w:hAnsi="Arial"/>
          <w:i/>
          <w:color w:val="1E293B"/>
          <w:sz w:val="20"/>
        </w:rPr>
        <w:t>Master data aset dan barang inventaris milik rukun tetangga.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Inventaris_ID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master barang inventaris.</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ID_RT</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(DATA_RT)</w:t>
            </w:r>
          </w:p>
        </w:tc>
        <w:tc>
          <w:tcPr>
            <w:tcW w:type="dxa" w:w="3168"/>
            <w:shd w:fill="F8FAFC"/>
            <w:tcMar>
              <w:top w:w="60" w:type="dxa"/>
              <w:bottom w:w="60" w:type="dxa"/>
              <w:left w:w="90" w:type="dxa"/>
              <w:right w:w="90" w:type="dxa"/>
            </w:tcMar>
          </w:tcPr>
          <w:p>
            <w:pPr>
              <w:spacing w:after="0"/>
            </w:pPr>
            <w:r>
              <w:rPr>
                <w:rFonts w:ascii="Arial" w:hAnsi="Arial"/>
                <w:color w:val="1E293B"/>
                <w:sz w:val="17"/>
              </w:rPr>
              <w:t>RT pemilik aset inventaris.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Nama_Barang</w:t>
            </w:r>
          </w:p>
        </w:tc>
        <w:tc>
          <w:tcPr>
            <w:tcW w:type="dxa" w:w="1872"/>
            <w:shd w:fill="FFFFFF"/>
            <w:tcMar>
              <w:top w:w="60" w:type="dxa"/>
              <w:bottom w:w="60" w:type="dxa"/>
              <w:left w:w="90" w:type="dxa"/>
              <w:right w:w="90" w:type="dxa"/>
            </w:tcMar>
          </w:tcPr>
          <w:p>
            <w:pPr>
              <w:spacing w:after="0"/>
            </w:pPr>
            <w:r>
              <w:rPr>
                <w:rFonts w:ascii="Arial" w:hAnsi="Arial"/>
                <w:color w:val="1E293B"/>
                <w:sz w:val="17"/>
              </w:rPr>
              <w:t>VARCHAR(150)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Nama sarana (contoh: 'Tenda Terop', 'Kursi Lipat').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Kode_Barang</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Unique, Not Null</w:t>
            </w:r>
          </w:p>
        </w:tc>
        <w:tc>
          <w:tcPr>
            <w:tcW w:type="dxa" w:w="3168"/>
            <w:shd w:fill="F8FAFC"/>
            <w:tcMar>
              <w:top w:w="60" w:type="dxa"/>
              <w:bottom w:w="60" w:type="dxa"/>
              <w:left w:w="90" w:type="dxa"/>
              <w:right w:w="90" w:type="dxa"/>
            </w:tcMar>
          </w:tcPr>
          <w:p>
            <w:pPr>
              <w:spacing w:after="0"/>
            </w:pPr>
            <w:r>
              <w:rPr>
                <w:rFonts w:ascii="Arial" w:hAnsi="Arial"/>
                <w:color w:val="1E293B"/>
                <w:sz w:val="17"/>
              </w:rPr>
              <w:t>Kode aset unik (contoh: 'AST-RT05-001').</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Jumlah</w:t>
            </w:r>
          </w:p>
        </w:tc>
        <w:tc>
          <w:tcPr>
            <w:tcW w:type="dxa" w:w="1872"/>
            <w:shd w:fill="FFFFFF"/>
            <w:tcMar>
              <w:top w:w="60" w:type="dxa"/>
              <w:bottom w:w="60" w:type="dxa"/>
              <w:left w:w="90" w:type="dxa"/>
              <w:right w:w="90" w:type="dxa"/>
            </w:tcMar>
          </w:tcPr>
          <w:p>
            <w:pPr>
              <w:spacing w:after="0"/>
            </w:pPr>
            <w:r>
              <w:rPr>
                <w:rFonts w:ascii="Arial" w:hAnsi="Arial"/>
                <w:color w:val="1E293B"/>
                <w:sz w:val="17"/>
              </w:rPr>
              <w:t>INTEGER</w:t>
            </w:r>
          </w:p>
        </w:tc>
        <w:tc>
          <w:tcPr>
            <w:tcW w:type="dxa" w:w="2160"/>
            <w:shd w:fill="FFFFFF"/>
            <w:tcMar>
              <w:top w:w="60" w:type="dxa"/>
              <w:bottom w:w="60" w:type="dxa"/>
              <w:left w:w="90" w:type="dxa"/>
              <w:right w:w="90" w:type="dxa"/>
            </w:tcMar>
          </w:tcPr>
          <w:p>
            <w:pPr>
              <w:spacing w:after="0"/>
            </w:pPr>
            <w:r>
              <w:rPr>
                <w:rFonts w:ascii="Arial" w:hAnsi="Arial"/>
                <w:color w:val="1E293B"/>
                <w:sz w:val="17"/>
              </w:rPr>
              <w:t>Default 1</w:t>
            </w:r>
          </w:p>
        </w:tc>
        <w:tc>
          <w:tcPr>
            <w:tcW w:type="dxa" w:w="3168"/>
            <w:shd w:fill="FFFFFF"/>
            <w:tcMar>
              <w:top w:w="60" w:type="dxa"/>
              <w:bottom w:w="60" w:type="dxa"/>
              <w:left w:w="90" w:type="dxa"/>
              <w:right w:w="90" w:type="dxa"/>
            </w:tcMar>
          </w:tcPr>
          <w:p>
            <w:pPr>
              <w:spacing w:after="0"/>
            </w:pPr>
            <w:r>
              <w:rPr>
                <w:rFonts w:ascii="Arial" w:hAnsi="Arial"/>
                <w:color w:val="1E293B"/>
                <w:sz w:val="17"/>
              </w:rPr>
              <w:t>Total kuantitas unit barang yang tersedia.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Lokasi</w:t>
            </w:r>
          </w:p>
        </w:tc>
        <w:tc>
          <w:tcPr>
            <w:tcW w:type="dxa" w:w="1872"/>
            <w:shd w:fill="F8FAFC"/>
            <w:tcMar>
              <w:top w:w="60" w:type="dxa"/>
              <w:bottom w:w="60" w:type="dxa"/>
              <w:left w:w="90" w:type="dxa"/>
              <w:right w:w="90" w:type="dxa"/>
            </w:tcMar>
          </w:tcPr>
          <w:p>
            <w:pPr>
              <w:spacing w:after="0"/>
            </w:pPr>
            <w:r>
              <w:rPr>
                <w:rFonts w:ascii="Arial" w:hAnsi="Arial"/>
                <w:color w:val="1E293B"/>
                <w:sz w:val="17"/>
              </w:rPr>
              <w:t>VARCHAR(150)</w:t>
            </w:r>
          </w:p>
        </w:tc>
        <w:tc>
          <w:tcPr>
            <w:tcW w:type="dxa" w:w="2160"/>
            <w:shd w:fill="F8FAFC"/>
            <w:tcMar>
              <w:top w:w="60" w:type="dxa"/>
              <w:bottom w:w="60" w:type="dxa"/>
              <w:left w:w="90" w:type="dxa"/>
              <w:right w:w="90" w:type="dxa"/>
            </w:tcMar>
          </w:tcPr>
          <w:p>
            <w:pPr>
              <w:spacing w:after="0"/>
            </w:pPr>
            <w:r>
              <w:rPr>
                <w:rFonts w:ascii="Arial" w:hAnsi="Arial"/>
                <w:color w:val="1E293B"/>
                <w:sz w:val="17"/>
              </w:rPr>
              <w:t>Default 'Balai RT'</w:t>
            </w:r>
          </w:p>
        </w:tc>
        <w:tc>
          <w:tcPr>
            <w:tcW w:type="dxa" w:w="3168"/>
            <w:shd w:fill="F8FAFC"/>
            <w:tcMar>
              <w:top w:w="60" w:type="dxa"/>
              <w:bottom w:w="60" w:type="dxa"/>
              <w:left w:w="90" w:type="dxa"/>
              <w:right w:w="90" w:type="dxa"/>
            </w:tcMar>
          </w:tcPr>
          <w:p>
            <w:pPr>
              <w:spacing w:after="0"/>
            </w:pPr>
            <w:r>
              <w:rPr>
                <w:rFonts w:ascii="Arial" w:hAnsi="Arial"/>
                <w:color w:val="1E293B"/>
                <w:sz w:val="17"/>
              </w:rPr>
              <w:t>Tempat penyimpanan fisik barang.</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inventarisasi aset.</w:t>
            </w:r>
          </w:p>
        </w:tc>
      </w:tr>
    </w:tbl>
    <w:p>
      <w:pPr>
        <w:spacing w:after="200"/>
      </w:pPr>
    </w:p>
    <w:p>
      <w:pPr>
        <w:spacing w:before="280" w:after="80"/>
      </w:pPr>
      <w:r>
        <w:rPr>
          <w:rFonts w:ascii="Arial" w:hAnsi="Arial"/>
          <w:b/>
          <w:color w:val="2563EB"/>
          <w:sz w:val="24"/>
        </w:rPr>
        <w:t>13. Tabel PEMBELIAN_INVENTARIS</w:t>
      </w:r>
    </w:p>
    <w:p>
      <w:pPr>
        <w:spacing w:after="80" w:line="276" w:lineRule="auto"/>
      </w:pPr>
      <w:r>
        <w:rPr>
          <w:rFonts w:ascii="Arial" w:hAnsi="Arial"/>
          <w:i/>
          <w:color w:val="1E293B"/>
          <w:sz w:val="20"/>
        </w:rPr>
        <w:t>Jembatan transaksi belanja kas pengeluaran dan penambahan stok aset.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Pembelian_id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pencatatan pembelian inventaris.</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inventaris_id</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(INVENTARIS)</w:t>
            </w:r>
          </w:p>
        </w:tc>
        <w:tc>
          <w:tcPr>
            <w:tcW w:type="dxa" w:w="3168"/>
            <w:shd w:fill="F8FAFC"/>
            <w:tcMar>
              <w:top w:w="60" w:type="dxa"/>
              <w:bottom w:w="60" w:type="dxa"/>
              <w:left w:w="90" w:type="dxa"/>
              <w:right w:w="90" w:type="dxa"/>
            </w:tcMar>
          </w:tcPr>
          <w:p>
            <w:pPr>
              <w:spacing w:after="0"/>
            </w:pPr>
            <w:r>
              <w:rPr>
                <w:rFonts w:ascii="Arial" w:hAnsi="Arial"/>
                <w:color w:val="1E293B"/>
                <w:sz w:val="17"/>
              </w:rPr>
              <w:t>ID master barang yang dibeli/ditambah.</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Pengeluaran_id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FK (PENGELUARAN)</w:t>
            </w:r>
          </w:p>
        </w:tc>
        <w:tc>
          <w:tcPr>
            <w:tcW w:type="dxa" w:w="3168"/>
            <w:shd w:fill="FFFFFF"/>
            <w:tcMar>
              <w:top w:w="60" w:type="dxa"/>
              <w:bottom w:w="60" w:type="dxa"/>
              <w:left w:w="90" w:type="dxa"/>
              <w:right w:w="90" w:type="dxa"/>
            </w:tcMar>
          </w:tcPr>
          <w:p>
            <w:pPr>
              <w:spacing w:after="0"/>
            </w:pPr>
            <w:r>
              <w:rPr>
                <w:rFonts w:ascii="Arial" w:hAnsi="Arial"/>
                <w:color w:val="1E293B"/>
                <w:sz w:val="17"/>
              </w:rPr>
              <w:t>ID transaksi pengeluaran kas yang mendanai.</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tgl_pembelian</w:t>
            </w:r>
          </w:p>
        </w:tc>
        <w:tc>
          <w:tcPr>
            <w:tcW w:type="dxa" w:w="1872"/>
            <w:shd w:fill="F8FAFC"/>
            <w:tcMar>
              <w:top w:w="60" w:type="dxa"/>
              <w:bottom w:w="60" w:type="dxa"/>
              <w:left w:w="90" w:type="dxa"/>
              <w:right w:w="90" w:type="dxa"/>
            </w:tcMar>
          </w:tcPr>
          <w:p>
            <w:pPr>
              <w:spacing w:after="0"/>
            </w:pPr>
            <w:r>
              <w:rPr>
                <w:rFonts w:ascii="Arial" w:hAnsi="Arial"/>
                <w:color w:val="1E293B"/>
                <w:sz w:val="17"/>
              </w:rPr>
              <w:t>DATE</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Tanggal pembelian fisik barang.</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total_biaya</w:t>
            </w:r>
          </w:p>
        </w:tc>
        <w:tc>
          <w:tcPr>
            <w:tcW w:type="dxa" w:w="1872"/>
            <w:shd w:fill="FFFFFF"/>
            <w:tcMar>
              <w:top w:w="60" w:type="dxa"/>
              <w:bottom w:w="60" w:type="dxa"/>
              <w:left w:w="90" w:type="dxa"/>
              <w:right w:w="90" w:type="dxa"/>
            </w:tcMar>
          </w:tcPr>
          <w:p>
            <w:pPr>
              <w:spacing w:after="0"/>
            </w:pPr>
            <w:r>
              <w:rPr>
                <w:rFonts w:ascii="Arial" w:hAnsi="Arial"/>
                <w:color w:val="1E293B"/>
                <w:sz w:val="17"/>
              </w:rPr>
              <w:t>DECIMAL(15,2)</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Total nilai pembelian barang.</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jumlah_pembelian</w:t>
            </w:r>
          </w:p>
        </w:tc>
        <w:tc>
          <w:tcPr>
            <w:tcW w:type="dxa" w:w="1872"/>
            <w:shd w:fill="F8FAFC"/>
            <w:tcMar>
              <w:top w:w="60" w:type="dxa"/>
              <w:bottom w:w="60" w:type="dxa"/>
              <w:left w:w="90" w:type="dxa"/>
              <w:right w:w="90" w:type="dxa"/>
            </w:tcMar>
          </w:tcPr>
          <w:p>
            <w:pPr>
              <w:spacing w:after="0"/>
            </w:pPr>
            <w:r>
              <w:rPr>
                <w:rFonts w:ascii="Arial" w:hAnsi="Arial"/>
                <w:color w:val="1E293B"/>
                <w:sz w:val="17"/>
              </w:rPr>
              <w:t>INTEGER</w:t>
            </w:r>
          </w:p>
        </w:tc>
        <w:tc>
          <w:tcPr>
            <w:tcW w:type="dxa" w:w="2160"/>
            <w:shd w:fill="F8FAFC"/>
            <w:tcMar>
              <w:top w:w="60" w:type="dxa"/>
              <w:bottom w:w="60" w:type="dxa"/>
              <w:left w:w="90" w:type="dxa"/>
              <w:right w:w="90" w:type="dxa"/>
            </w:tcMar>
          </w:tcPr>
          <w:p>
            <w:pPr>
              <w:spacing w:after="0"/>
            </w:pPr>
            <w:r>
              <w:rPr>
                <w:rFonts w:ascii="Arial" w:hAnsi="Arial"/>
                <w:color w:val="1E293B"/>
                <w:sz w:val="17"/>
              </w:rPr>
              <w:t>Default 1</w:t>
            </w:r>
          </w:p>
        </w:tc>
        <w:tc>
          <w:tcPr>
            <w:tcW w:type="dxa" w:w="3168"/>
            <w:shd w:fill="F8FAFC"/>
            <w:tcMar>
              <w:top w:w="60" w:type="dxa"/>
              <w:bottom w:w="60" w:type="dxa"/>
              <w:left w:w="90" w:type="dxa"/>
              <w:right w:w="90" w:type="dxa"/>
            </w:tcMar>
          </w:tcPr>
          <w:p>
            <w:pPr>
              <w:spacing w:after="0"/>
            </w:pPr>
            <w:r>
              <w:rPr>
                <w:rFonts w:ascii="Arial" w:hAnsi="Arial"/>
                <w:color w:val="1E293B"/>
                <w:sz w:val="17"/>
              </w:rPr>
              <w:t>Jumlah unit yang dibeli (memicu trigger stok).</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pencatatan pengadaan barang.</w:t>
            </w:r>
          </w:p>
        </w:tc>
      </w:tr>
    </w:tbl>
    <w:p>
      <w:pPr>
        <w:spacing w:after="200"/>
      </w:pPr>
    </w:p>
    <w:p>
      <w:pPr>
        <w:spacing w:before="280" w:after="80"/>
      </w:pPr>
      <w:r>
        <w:rPr>
          <w:rFonts w:ascii="Arial" w:hAnsi="Arial"/>
          <w:b/>
          <w:color w:val="2563EB"/>
          <w:sz w:val="24"/>
        </w:rPr>
        <w:t>14. Tabel KONTAK_RT</w:t>
      </w:r>
    </w:p>
    <w:p>
      <w:pPr>
        <w:spacing w:after="80" w:line="276" w:lineRule="auto"/>
      </w:pPr>
      <w:r>
        <w:rPr>
          <w:rFonts w:ascii="Arial" w:hAnsi="Arial"/>
          <w:i/>
          <w:color w:val="1E293B"/>
          <w:sz w:val="20"/>
        </w:rPr>
        <w:t>Daftar kontak pengurus dan nomor siaga darurat terintegrasi WhatsApp.</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592"/>
            <w:shd w:fill="1E3A8A"/>
            <w:tcMar>
              <w:top w:w="80" w:type="dxa"/>
              <w:bottom w:w="80" w:type="dxa"/>
              <w:left w:w="100" w:type="dxa"/>
              <w:right w:w="100" w:type="dxa"/>
            </w:tcMar>
          </w:tcPr>
          <w:p>
            <w:pPr>
              <w:spacing w:after="0"/>
            </w:pPr>
            <w:r>
              <w:rPr>
                <w:rFonts w:ascii="Arial" w:hAnsi="Arial"/>
                <w:b/>
                <w:color w:val="FFFFFF"/>
                <w:sz w:val="17"/>
              </w:rPr>
              <w:t>Nama Kolom (Field)</w:t>
            </w:r>
          </w:p>
        </w:tc>
        <w:tc>
          <w:tcPr>
            <w:tcW w:type="dxa" w:w="1872"/>
            <w:shd w:fill="1E3A8A"/>
            <w:tcMar>
              <w:top w:w="80" w:type="dxa"/>
              <w:bottom w:w="80" w:type="dxa"/>
              <w:left w:w="100" w:type="dxa"/>
              <w:right w:w="100" w:type="dxa"/>
            </w:tcMar>
          </w:tcPr>
          <w:p>
            <w:pPr>
              <w:spacing w:after="0"/>
            </w:pPr>
            <w:r>
              <w:rPr>
                <w:rFonts w:ascii="Arial" w:hAnsi="Arial"/>
                <w:b/>
                <w:color w:val="FFFFFF"/>
                <w:sz w:val="17"/>
              </w:rPr>
              <w:t>Tipe Data</w:t>
            </w:r>
          </w:p>
        </w:tc>
        <w:tc>
          <w:tcPr>
            <w:tcW w:type="dxa" w:w="2160"/>
            <w:shd w:fill="1E3A8A"/>
            <w:tcMar>
              <w:top w:w="80" w:type="dxa"/>
              <w:bottom w:w="80" w:type="dxa"/>
              <w:left w:w="100" w:type="dxa"/>
              <w:right w:w="100" w:type="dxa"/>
            </w:tcMar>
          </w:tcPr>
          <w:p>
            <w:pPr>
              <w:spacing w:after="0"/>
            </w:pPr>
            <w:r>
              <w:rPr>
                <w:rFonts w:ascii="Arial" w:hAnsi="Arial"/>
                <w:b/>
                <w:color w:val="FFFFFF"/>
                <w:sz w:val="17"/>
              </w:rPr>
              <w:t>Atribut / Constraints</w:t>
            </w:r>
          </w:p>
        </w:tc>
        <w:tc>
          <w:tcPr>
            <w:tcW w:type="dxa" w:w="3168"/>
            <w:shd w:fill="1E3A8A"/>
            <w:tcMar>
              <w:top w:w="80" w:type="dxa"/>
              <w:bottom w:w="80" w:type="dxa"/>
              <w:left w:w="100" w:type="dxa"/>
              <w:right w:w="100" w:type="dxa"/>
            </w:tcMar>
          </w:tcPr>
          <w:p>
            <w:pPr>
              <w:spacing w:after="0"/>
            </w:pPr>
            <w:r>
              <w:rPr>
                <w:rFonts w:ascii="Arial" w:hAnsi="Arial"/>
                <w:b/>
                <w:color w:val="FFFFFF"/>
                <w:sz w:val="17"/>
              </w:rPr>
              <w:t>Keterangan Fungsi</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id</w:t>
            </w:r>
          </w:p>
        </w:tc>
        <w:tc>
          <w:tcPr>
            <w:tcW w:type="dxa" w:w="1872"/>
            <w:shd w:fill="FFFFFF"/>
            <w:tcMar>
              <w:top w:w="60" w:type="dxa"/>
              <w:bottom w:w="60" w:type="dxa"/>
              <w:left w:w="90" w:type="dxa"/>
              <w:right w:w="90" w:type="dxa"/>
            </w:tcMar>
          </w:tcPr>
          <w:p>
            <w:pPr>
              <w:spacing w:after="0"/>
            </w:pPr>
            <w:r>
              <w:rPr>
                <w:rFonts w:ascii="Arial" w:hAnsi="Arial"/>
                <w:color w:val="1E293B"/>
                <w:sz w:val="17"/>
              </w:rPr>
              <w:t>BIGINT UNSIGNED</w:t>
            </w:r>
          </w:p>
        </w:tc>
        <w:tc>
          <w:tcPr>
            <w:tcW w:type="dxa" w:w="2160"/>
            <w:shd w:fill="FFFFFF"/>
            <w:tcMar>
              <w:top w:w="60" w:type="dxa"/>
              <w:bottom w:w="60" w:type="dxa"/>
              <w:left w:w="90" w:type="dxa"/>
              <w:right w:w="90" w:type="dxa"/>
            </w:tcMar>
          </w:tcPr>
          <w:p>
            <w:pPr>
              <w:spacing w:after="0"/>
            </w:pPr>
            <w:r>
              <w:rPr>
                <w:rFonts w:ascii="Arial" w:hAnsi="Arial"/>
                <w:b/>
                <w:color w:val="2563EB"/>
                <w:sz w:val="17"/>
              </w:rPr>
              <w:t>PK, Auto Increment</w:t>
            </w:r>
          </w:p>
        </w:tc>
        <w:tc>
          <w:tcPr>
            <w:tcW w:type="dxa" w:w="3168"/>
            <w:shd w:fill="FFFFFF"/>
            <w:tcMar>
              <w:top w:w="60" w:type="dxa"/>
              <w:bottom w:w="60" w:type="dxa"/>
              <w:left w:w="90" w:type="dxa"/>
              <w:right w:w="90" w:type="dxa"/>
            </w:tcMar>
          </w:tcPr>
          <w:p>
            <w:pPr>
              <w:spacing w:after="0"/>
            </w:pPr>
            <w:r>
              <w:rPr>
                <w:rFonts w:ascii="Arial" w:hAnsi="Arial"/>
                <w:color w:val="1E293B"/>
                <w:sz w:val="17"/>
              </w:rPr>
              <w:t>ID kontak darurat.</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ID_RT</w:t>
            </w:r>
          </w:p>
        </w:tc>
        <w:tc>
          <w:tcPr>
            <w:tcW w:type="dxa" w:w="1872"/>
            <w:shd w:fill="F8FAFC"/>
            <w:tcMar>
              <w:top w:w="60" w:type="dxa"/>
              <w:bottom w:w="60" w:type="dxa"/>
              <w:left w:w="90" w:type="dxa"/>
              <w:right w:w="90" w:type="dxa"/>
            </w:tcMar>
          </w:tcPr>
          <w:p>
            <w:pPr>
              <w:spacing w:after="0"/>
            </w:pPr>
            <w:r>
              <w:rPr>
                <w:rFonts w:ascii="Arial" w:hAnsi="Arial"/>
                <w:color w:val="1E293B"/>
                <w:sz w:val="17"/>
              </w:rPr>
              <w:t>BIGINT UNSIGNED</w:t>
            </w:r>
          </w:p>
        </w:tc>
        <w:tc>
          <w:tcPr>
            <w:tcW w:type="dxa" w:w="2160"/>
            <w:shd w:fill="F8FAFC"/>
            <w:tcMar>
              <w:top w:w="60" w:type="dxa"/>
              <w:bottom w:w="60" w:type="dxa"/>
              <w:left w:w="90" w:type="dxa"/>
              <w:right w:w="90" w:type="dxa"/>
            </w:tcMar>
          </w:tcPr>
          <w:p>
            <w:pPr>
              <w:spacing w:after="0"/>
            </w:pPr>
            <w:r>
              <w:rPr>
                <w:rFonts w:ascii="Arial" w:hAnsi="Arial"/>
                <w:b/>
                <w:color w:val="2563EB"/>
                <w:sz w:val="17"/>
              </w:rPr>
              <w:t>FK (DATA_RT)</w:t>
            </w:r>
          </w:p>
        </w:tc>
        <w:tc>
          <w:tcPr>
            <w:tcW w:type="dxa" w:w="3168"/>
            <w:shd w:fill="F8FAFC"/>
            <w:tcMar>
              <w:top w:w="60" w:type="dxa"/>
              <w:bottom w:w="60" w:type="dxa"/>
              <w:left w:w="90" w:type="dxa"/>
              <w:right w:w="90" w:type="dxa"/>
            </w:tcMar>
          </w:tcPr>
          <w:p>
            <w:pPr>
              <w:spacing w:after="0"/>
            </w:pPr>
            <w:r>
              <w:rPr>
                <w:rFonts w:ascii="Arial" w:hAnsi="Arial"/>
                <w:color w:val="1E293B"/>
                <w:sz w:val="17"/>
              </w:rPr>
              <w:t>Wilayah RT penyedia kontak.</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role</w:t>
            </w:r>
          </w:p>
        </w:tc>
        <w:tc>
          <w:tcPr>
            <w:tcW w:type="dxa" w:w="1872"/>
            <w:shd w:fill="FFFFFF"/>
            <w:tcMar>
              <w:top w:w="60" w:type="dxa"/>
              <w:bottom w:w="60" w:type="dxa"/>
              <w:left w:w="90" w:type="dxa"/>
              <w:right w:w="90" w:type="dxa"/>
            </w:tcMar>
          </w:tcPr>
          <w:p>
            <w:pPr>
              <w:spacing w:after="0"/>
            </w:pPr>
            <w:r>
              <w:rPr>
                <w:rFonts w:ascii="Arial" w:hAnsi="Arial"/>
                <w:color w:val="1E293B"/>
                <w:sz w:val="17"/>
              </w:rPr>
              <w:t>VARCHAR(100)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Posisi kontak (contoh: 'Ketua RT 05', 'Pos Ronda').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nama_kontak</w:t>
            </w:r>
          </w:p>
        </w:tc>
        <w:tc>
          <w:tcPr>
            <w:tcW w:type="dxa" w:w="1872"/>
            <w:shd w:fill="F8FAFC"/>
            <w:tcMar>
              <w:top w:w="60" w:type="dxa"/>
              <w:bottom w:w="60" w:type="dxa"/>
              <w:left w:w="90" w:type="dxa"/>
              <w:right w:w="90" w:type="dxa"/>
            </w:tcMar>
          </w:tcPr>
          <w:p>
            <w:pPr>
              <w:spacing w:after="0"/>
            </w:pPr>
            <w:r>
              <w:rPr>
                <w:rFonts w:ascii="Arial" w:hAnsi="Arial"/>
                <w:color w:val="1E293B"/>
                <w:sz w:val="17"/>
              </w:rPr>
              <w:t>VARCHAR(150)</w:t>
            </w:r>
          </w:p>
        </w:tc>
        <w:tc>
          <w:tcPr>
            <w:tcW w:type="dxa" w:w="2160"/>
            <w:shd w:fill="F8FAFC"/>
            <w:tcMar>
              <w:top w:w="60" w:type="dxa"/>
              <w:bottom w:w="60" w:type="dxa"/>
              <w:left w:w="90" w:type="dxa"/>
              <w:right w:w="90" w:type="dxa"/>
            </w:tcMar>
          </w:tcPr>
          <w:p>
            <w:pPr>
              <w:spacing w:after="0"/>
            </w:pPr>
            <w:r>
              <w:rPr>
                <w:rFonts w:ascii="Arial" w:hAnsi="Arial"/>
                <w:color w:val="1E293B"/>
                <w:sz w:val="17"/>
              </w:rPr>
              <w:t>Not Null</w:t>
            </w:r>
          </w:p>
        </w:tc>
        <w:tc>
          <w:tcPr>
            <w:tcW w:type="dxa" w:w="3168"/>
            <w:shd w:fill="F8FAFC"/>
            <w:tcMar>
              <w:top w:w="60" w:type="dxa"/>
              <w:bottom w:w="60" w:type="dxa"/>
              <w:left w:w="90" w:type="dxa"/>
              <w:right w:w="90" w:type="dxa"/>
            </w:tcMar>
          </w:tcPr>
          <w:p>
            <w:pPr>
              <w:spacing w:after="0"/>
            </w:pPr>
            <w:r>
              <w:rPr>
                <w:rFonts w:ascii="Arial" w:hAnsi="Arial"/>
                <w:color w:val="1E293B"/>
                <w:sz w:val="17"/>
              </w:rPr>
              <w:t>Nama personal atau regu siaga bertugas.</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nomor_telepon</w:t>
            </w:r>
          </w:p>
        </w:tc>
        <w:tc>
          <w:tcPr>
            <w:tcW w:type="dxa" w:w="1872"/>
            <w:shd w:fill="FFFFFF"/>
            <w:tcMar>
              <w:top w:w="60" w:type="dxa"/>
              <w:bottom w:w="60" w:type="dxa"/>
              <w:left w:w="90" w:type="dxa"/>
              <w:right w:w="90" w:type="dxa"/>
            </w:tcMar>
          </w:tcPr>
          <w:p>
            <w:pPr>
              <w:spacing w:after="0"/>
            </w:pPr>
            <w:r>
              <w:rPr>
                <w:rFonts w:ascii="Arial" w:hAnsi="Arial"/>
                <w:color w:val="1E293B"/>
                <w:sz w:val="17"/>
              </w:rPr>
              <w:t>VARCHAR(50)</w:t>
            </w:r>
          </w:p>
        </w:tc>
        <w:tc>
          <w:tcPr>
            <w:tcW w:type="dxa" w:w="2160"/>
            <w:shd w:fill="FFFFFF"/>
            <w:tcMar>
              <w:top w:w="60" w:type="dxa"/>
              <w:bottom w:w="60" w:type="dxa"/>
              <w:left w:w="90" w:type="dxa"/>
              <w:right w:w="90" w:type="dxa"/>
            </w:tcMar>
          </w:tcPr>
          <w:p>
            <w:pPr>
              <w:spacing w:after="0"/>
            </w:pPr>
            <w:r>
              <w:rPr>
                <w:rFonts w:ascii="Arial" w:hAnsi="Arial"/>
                <w:color w:val="1E293B"/>
                <w:sz w:val="17"/>
              </w:rPr>
              <w:t>Not Null</w:t>
            </w:r>
          </w:p>
        </w:tc>
        <w:tc>
          <w:tcPr>
            <w:tcW w:type="dxa" w:w="3168"/>
            <w:shd w:fill="FFFFFF"/>
            <w:tcMar>
              <w:top w:w="60" w:type="dxa"/>
              <w:bottom w:w="60" w:type="dxa"/>
              <w:left w:w="90" w:type="dxa"/>
              <w:right w:w="90" w:type="dxa"/>
            </w:tcMar>
          </w:tcPr>
          <w:p>
            <w:pPr>
              <w:spacing w:after="0"/>
            </w:pPr>
            <w:r>
              <w:rPr>
                <w:rFonts w:ascii="Arial" w:hAnsi="Arial"/>
                <w:color w:val="1E293B"/>
                <w:sz w:val="17"/>
              </w:rPr>
              <w:t>Nomor kontak telepon / handphone aktif.</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is_whatsapp</w:t>
            </w:r>
          </w:p>
        </w:tc>
        <w:tc>
          <w:tcPr>
            <w:tcW w:type="dxa" w:w="1872"/>
            <w:shd w:fill="F8FAFC"/>
            <w:tcMar>
              <w:top w:w="60" w:type="dxa"/>
              <w:bottom w:w="60" w:type="dxa"/>
              <w:left w:w="90" w:type="dxa"/>
              <w:right w:w="90" w:type="dxa"/>
            </w:tcMar>
          </w:tcPr>
          <w:p>
            <w:pPr>
              <w:spacing w:after="0"/>
            </w:pPr>
            <w:r>
              <w:rPr>
                <w:rFonts w:ascii="Arial" w:hAnsi="Arial"/>
                <w:color w:val="1E293B"/>
                <w:sz w:val="17"/>
              </w:rPr>
              <w:t>BOOLEAN</w:t>
            </w:r>
          </w:p>
        </w:tc>
        <w:tc>
          <w:tcPr>
            <w:tcW w:type="dxa" w:w="2160"/>
            <w:shd w:fill="F8FAFC"/>
            <w:tcMar>
              <w:top w:w="60" w:type="dxa"/>
              <w:bottom w:w="60" w:type="dxa"/>
              <w:left w:w="90" w:type="dxa"/>
              <w:right w:w="90" w:type="dxa"/>
            </w:tcMar>
          </w:tcPr>
          <w:p>
            <w:pPr>
              <w:spacing w:after="0"/>
            </w:pPr>
            <w:r>
              <w:rPr>
                <w:rFonts w:ascii="Arial" w:hAnsi="Arial"/>
                <w:color w:val="1E293B"/>
                <w:sz w:val="17"/>
              </w:rPr>
              <w:t>Default true</w:t>
            </w:r>
          </w:p>
        </w:tc>
        <w:tc>
          <w:tcPr>
            <w:tcW w:type="dxa" w:w="3168"/>
            <w:shd w:fill="F8FAFC"/>
            <w:tcMar>
              <w:top w:w="60" w:type="dxa"/>
              <w:bottom w:w="60" w:type="dxa"/>
              <w:left w:w="90" w:type="dxa"/>
              <w:right w:w="90" w:type="dxa"/>
            </w:tcMar>
          </w:tcPr>
          <w:p>
            <w:pPr>
              <w:spacing w:after="0"/>
            </w:pPr>
            <w:r>
              <w:rPr>
                <w:rFonts w:ascii="Arial" w:hAnsi="Arial"/>
                <w:color w:val="1E293B"/>
                <w:sz w:val="17"/>
              </w:rPr>
              <w:t>Status apakah nomor mendukung direct WhatsApp.</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pesan_wa</w:t>
            </w:r>
          </w:p>
        </w:tc>
        <w:tc>
          <w:tcPr>
            <w:tcW w:type="dxa" w:w="1872"/>
            <w:shd w:fill="FFFFFF"/>
            <w:tcMar>
              <w:top w:w="60" w:type="dxa"/>
              <w:bottom w:w="60" w:type="dxa"/>
              <w:left w:w="90" w:type="dxa"/>
              <w:right w:w="90" w:type="dxa"/>
            </w:tcMar>
          </w:tcPr>
          <w:p>
            <w:pPr>
              <w:spacing w:after="0"/>
            </w:pPr>
            <w:r>
              <w:rPr>
                <w:rFonts w:ascii="Arial" w:hAnsi="Arial"/>
                <w:color w:val="1E293B"/>
                <w:sz w:val="17"/>
              </w:rPr>
              <w:t>VARCHAR(255)</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Template teks otomatis saat warga mengklik tautan WA.</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lokasi_tampilan</w:t>
            </w:r>
          </w:p>
        </w:tc>
        <w:tc>
          <w:tcPr>
            <w:tcW w:type="dxa" w:w="1872"/>
            <w:shd w:fill="F8FAFC"/>
            <w:tcMar>
              <w:top w:w="60" w:type="dxa"/>
              <w:bottom w:w="60" w:type="dxa"/>
              <w:left w:w="90" w:type="dxa"/>
              <w:right w:w="90" w:type="dxa"/>
            </w:tcMar>
          </w:tcPr>
          <w:p>
            <w:pPr>
              <w:spacing w:after="0"/>
            </w:pPr>
            <w:r>
              <w:rPr>
                <w:rFonts w:ascii="Arial" w:hAnsi="Arial"/>
                <w:color w:val="1E293B"/>
                <w:sz w:val="17"/>
              </w:rPr>
              <w:t>VARCHAR(50)</w:t>
            </w:r>
          </w:p>
        </w:tc>
        <w:tc>
          <w:tcPr>
            <w:tcW w:type="dxa" w:w="2160"/>
            <w:shd w:fill="F8FAFC"/>
            <w:tcMar>
              <w:top w:w="60" w:type="dxa"/>
              <w:bottom w:w="60" w:type="dxa"/>
              <w:left w:w="90" w:type="dxa"/>
              <w:right w:w="90" w:type="dxa"/>
            </w:tcMar>
          </w:tcPr>
          <w:p>
            <w:pPr>
              <w:spacing w:after="0"/>
            </w:pPr>
            <w:r>
              <w:rPr>
                <w:rFonts w:ascii="Arial" w:hAnsi="Arial"/>
                <w:color w:val="1E293B"/>
                <w:sz w:val="17"/>
              </w:rPr>
              <w:t>Default 'footer_darurat'</w:t>
            </w:r>
          </w:p>
        </w:tc>
        <w:tc>
          <w:tcPr>
            <w:tcW w:type="dxa" w:w="3168"/>
            <w:shd w:fill="F8FAFC"/>
            <w:tcMar>
              <w:top w:w="60" w:type="dxa"/>
              <w:bottom w:w="60" w:type="dxa"/>
              <w:left w:w="90" w:type="dxa"/>
              <w:right w:w="90" w:type="dxa"/>
            </w:tcMar>
          </w:tcPr>
          <w:p>
            <w:pPr>
              <w:spacing w:after="0"/>
            </w:pPr>
            <w:r>
              <w:rPr>
                <w:rFonts w:ascii="Arial" w:hAnsi="Arial"/>
                <w:color w:val="1E293B"/>
                <w:sz w:val="17"/>
              </w:rPr>
              <w:t>Posisi tampil di UI ('footer_darurat', 'sekretariat').</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urutan</w:t>
            </w:r>
          </w:p>
        </w:tc>
        <w:tc>
          <w:tcPr>
            <w:tcW w:type="dxa" w:w="1872"/>
            <w:shd w:fill="FFFFFF"/>
            <w:tcMar>
              <w:top w:w="60" w:type="dxa"/>
              <w:bottom w:w="60" w:type="dxa"/>
              <w:left w:w="90" w:type="dxa"/>
              <w:right w:w="90" w:type="dxa"/>
            </w:tcMar>
          </w:tcPr>
          <w:p>
            <w:pPr>
              <w:spacing w:after="0"/>
            </w:pPr>
            <w:r>
              <w:rPr>
                <w:rFonts w:ascii="Arial" w:hAnsi="Arial"/>
                <w:color w:val="1E293B"/>
                <w:sz w:val="17"/>
              </w:rPr>
              <w:t>INTEGER</w:t>
            </w:r>
          </w:p>
        </w:tc>
        <w:tc>
          <w:tcPr>
            <w:tcW w:type="dxa" w:w="2160"/>
            <w:shd w:fill="FFFFFF"/>
            <w:tcMar>
              <w:top w:w="60" w:type="dxa"/>
              <w:bottom w:w="60" w:type="dxa"/>
              <w:left w:w="90" w:type="dxa"/>
              <w:right w:w="90" w:type="dxa"/>
            </w:tcMar>
          </w:tcPr>
          <w:p>
            <w:pPr>
              <w:spacing w:after="0"/>
            </w:pPr>
            <w:r>
              <w:rPr>
                <w:rFonts w:ascii="Arial" w:hAnsi="Arial"/>
                <w:color w:val="1E293B"/>
                <w:sz w:val="17"/>
              </w:rPr>
              <w:t>Default 0</w:t>
            </w:r>
          </w:p>
        </w:tc>
        <w:tc>
          <w:tcPr>
            <w:tcW w:type="dxa" w:w="3168"/>
            <w:shd w:fill="FFFFFF"/>
            <w:tcMar>
              <w:top w:w="60" w:type="dxa"/>
              <w:bottom w:w="60" w:type="dxa"/>
              <w:left w:w="90" w:type="dxa"/>
              <w:right w:w="90" w:type="dxa"/>
            </w:tcMar>
          </w:tcPr>
          <w:p>
            <w:pPr>
              <w:spacing w:after="0"/>
            </w:pPr>
            <w:r>
              <w:rPr>
                <w:rFonts w:ascii="Arial" w:hAnsi="Arial"/>
                <w:color w:val="1E293B"/>
                <w:sz w:val="17"/>
              </w:rPr>
              <w:t>Prioritas urutan kartu tampilan.</w:t>
            </w:r>
          </w:p>
        </w:tc>
      </w:tr>
      <w:tr>
        <w:tc>
          <w:tcPr>
            <w:tcW w:type="dxa" w:w="2592"/>
            <w:shd w:fill="F8FAFC"/>
            <w:tcMar>
              <w:top w:w="60" w:type="dxa"/>
              <w:bottom w:w="60" w:type="dxa"/>
              <w:left w:w="90" w:type="dxa"/>
              <w:right w:w="90" w:type="dxa"/>
            </w:tcMar>
          </w:tcPr>
          <w:p>
            <w:pPr>
              <w:spacing w:after="0"/>
            </w:pPr>
            <w:r>
              <w:rPr>
                <w:rFonts w:ascii="Arial" w:hAnsi="Arial"/>
                <w:b/>
                <w:color w:val="1E293B"/>
                <w:sz w:val="17"/>
              </w:rPr>
              <w:t>is_aktif</w:t>
            </w:r>
          </w:p>
        </w:tc>
        <w:tc>
          <w:tcPr>
            <w:tcW w:type="dxa" w:w="1872"/>
            <w:shd w:fill="F8FAFC"/>
            <w:tcMar>
              <w:top w:w="60" w:type="dxa"/>
              <w:bottom w:w="60" w:type="dxa"/>
              <w:left w:w="90" w:type="dxa"/>
              <w:right w:w="90" w:type="dxa"/>
            </w:tcMar>
          </w:tcPr>
          <w:p>
            <w:pPr>
              <w:spacing w:after="0"/>
            </w:pPr>
            <w:r>
              <w:rPr>
                <w:rFonts w:ascii="Arial" w:hAnsi="Arial"/>
                <w:color w:val="1E293B"/>
                <w:sz w:val="17"/>
              </w:rPr>
              <w:t>BOOLEAN</w:t>
            </w:r>
          </w:p>
        </w:tc>
        <w:tc>
          <w:tcPr>
            <w:tcW w:type="dxa" w:w="2160"/>
            <w:shd w:fill="F8FAFC"/>
            <w:tcMar>
              <w:top w:w="60" w:type="dxa"/>
              <w:bottom w:w="60" w:type="dxa"/>
              <w:left w:w="90" w:type="dxa"/>
              <w:right w:w="90" w:type="dxa"/>
            </w:tcMar>
          </w:tcPr>
          <w:p>
            <w:pPr>
              <w:spacing w:after="0"/>
            </w:pPr>
            <w:r>
              <w:rPr>
                <w:rFonts w:ascii="Arial" w:hAnsi="Arial"/>
                <w:color w:val="1E293B"/>
                <w:sz w:val="17"/>
              </w:rPr>
              <w:t>Default true</w:t>
            </w:r>
          </w:p>
        </w:tc>
        <w:tc>
          <w:tcPr>
            <w:tcW w:type="dxa" w:w="3168"/>
            <w:shd w:fill="F8FAFC"/>
            <w:tcMar>
              <w:top w:w="60" w:type="dxa"/>
              <w:bottom w:w="60" w:type="dxa"/>
              <w:left w:w="90" w:type="dxa"/>
              <w:right w:w="90" w:type="dxa"/>
            </w:tcMar>
          </w:tcPr>
          <w:p>
            <w:pPr>
              <w:spacing w:after="0"/>
            </w:pPr>
            <w:r>
              <w:rPr>
                <w:rFonts w:ascii="Arial" w:hAnsi="Arial"/>
                <w:color w:val="1E293B"/>
                <w:sz w:val="17"/>
              </w:rPr>
              <w:t>Status publikasi kontak.</w:t>
            </w:r>
          </w:p>
        </w:tc>
      </w:tr>
      <w:tr>
        <w:tc>
          <w:tcPr>
            <w:tcW w:type="dxa" w:w="2592"/>
            <w:shd w:fill="FFFFFF"/>
            <w:tcMar>
              <w:top w:w="60" w:type="dxa"/>
              <w:bottom w:w="60" w:type="dxa"/>
              <w:left w:w="90" w:type="dxa"/>
              <w:right w:w="90" w:type="dxa"/>
            </w:tcMar>
          </w:tcPr>
          <w:p>
            <w:pPr>
              <w:spacing w:after="0"/>
            </w:pPr>
            <w:r>
              <w:rPr>
                <w:rFonts w:ascii="Arial" w:hAnsi="Arial"/>
                <w:b/>
                <w:color w:val="1E293B"/>
                <w:sz w:val="17"/>
              </w:rPr>
              <w:t>created_at / updated_at</w:t>
            </w:r>
          </w:p>
        </w:tc>
        <w:tc>
          <w:tcPr>
            <w:tcW w:type="dxa" w:w="1872"/>
            <w:shd w:fill="FFFFFF"/>
            <w:tcMar>
              <w:top w:w="60" w:type="dxa"/>
              <w:bottom w:w="60" w:type="dxa"/>
              <w:left w:w="90" w:type="dxa"/>
              <w:right w:w="90" w:type="dxa"/>
            </w:tcMar>
          </w:tcPr>
          <w:p>
            <w:pPr>
              <w:spacing w:after="0"/>
            </w:pPr>
            <w:r>
              <w:rPr>
                <w:rFonts w:ascii="Arial" w:hAnsi="Arial"/>
                <w:color w:val="1E293B"/>
                <w:sz w:val="17"/>
              </w:rPr>
              <w:t>TIMESTAMP</w:t>
            </w:r>
          </w:p>
        </w:tc>
        <w:tc>
          <w:tcPr>
            <w:tcW w:type="dxa" w:w="2160"/>
            <w:shd w:fill="FFFFFF"/>
            <w:tcMar>
              <w:top w:w="60" w:type="dxa"/>
              <w:bottom w:w="60" w:type="dxa"/>
              <w:left w:w="90" w:type="dxa"/>
              <w:right w:w="90" w:type="dxa"/>
            </w:tcMar>
          </w:tcPr>
          <w:p>
            <w:pPr>
              <w:spacing w:after="0"/>
            </w:pPr>
            <w:r>
              <w:rPr>
                <w:rFonts w:ascii="Arial" w:hAnsi="Arial"/>
                <w:color w:val="1E293B"/>
                <w:sz w:val="17"/>
              </w:rPr>
              <w:t>Nullable</w:t>
            </w:r>
          </w:p>
        </w:tc>
        <w:tc>
          <w:tcPr>
            <w:tcW w:type="dxa" w:w="3168"/>
            <w:shd w:fill="FFFFFF"/>
            <w:tcMar>
              <w:top w:w="60" w:type="dxa"/>
              <w:bottom w:w="60" w:type="dxa"/>
              <w:left w:w="90" w:type="dxa"/>
              <w:right w:w="90" w:type="dxa"/>
            </w:tcMar>
          </w:tcPr>
          <w:p>
            <w:pPr>
              <w:spacing w:after="0"/>
            </w:pPr>
            <w:r>
              <w:rPr>
                <w:rFonts w:ascii="Arial" w:hAnsi="Arial"/>
                <w:color w:val="1E293B"/>
                <w:sz w:val="17"/>
              </w:rPr>
              <w:t>Waktu penyimpanan data kontak.</w:t>
            </w:r>
          </w:p>
        </w:tc>
      </w:tr>
    </w:tbl>
    <w:p>
      <w:pPr>
        <w:spacing w:after="200"/>
      </w:pPr>
    </w:p>
    <w:p>
      <w:pPr>
        <w:spacing w:before="360" w:after="120"/>
      </w:pPr>
      <w:r>
        <w:rPr>
          <w:rFonts w:ascii="Arial" w:hAnsi="Arial"/>
          <w:b/>
          <w:color w:val="1E3A8A"/>
          <w:sz w:val="30"/>
        </w:rPr>
        <w:t>6. OTOMASI BASIS DATA: TRIGGERS &amp; STORED PROCEDURES</w:t>
      </w:r>
    </w:p>
    <w:p>
      <w:pPr>
        <w:spacing w:after="80" w:line="276" w:lineRule="auto"/>
      </w:pPr>
      <w:r>
        <w:rPr>
          <w:rFonts w:ascii="Arial" w:hAnsi="Arial"/>
          <w:i w:val="0"/>
          <w:color w:val="1E293B"/>
          <w:sz w:val="20"/>
        </w:rPr>
        <w:t>Untuk menjamin integritas data dan efisiensi pemrosesan di tingkat server database, arsitektur RuangWarga mengimplementasikan Triggers dan Stored Procedure:</w:t>
      </w:r>
    </w:p>
    <w:p>
      <w:pPr>
        <w:spacing w:before="280" w:after="80"/>
      </w:pPr>
      <w:r>
        <w:rPr>
          <w:rFonts w:ascii="Arial" w:hAnsi="Arial"/>
          <w:b/>
          <w:color w:val="2563EB"/>
          <w:sz w:val="24"/>
        </w:rPr>
        <w:t>6.1 Trigger: trg_auto_approval_surat_warga</w:t>
      </w:r>
    </w:p>
    <w:p>
      <w:pPr>
        <w:spacing w:after="80" w:line="276" w:lineRule="auto"/>
      </w:pPr>
      <w:r>
        <w:rPr>
          <w:rFonts w:ascii="Arial" w:hAnsi="Arial"/>
          <w:i w:val="0"/>
          <w:color w:val="1E293B"/>
          <w:sz w:val="20"/>
        </w:rPr>
        <w:t>Event: AFTER INSERT ON SURAT</w:t>
        <w:br/>
        <w:t>Fungsi: Secara otomatis menghasilkan satu tiket baru pada tabel APPROVAL setiap kali warga mengajukan surat mandiri. Hal ini memastikan sekretaris RT langsung melihat notifikasi antrean verifikasi tanpa membutuhkan dua kali proses query terpisah.</w:t>
      </w:r>
    </w:p>
    <w:p>
      <w:pPr>
        <w:spacing w:before="280" w:after="80"/>
      </w:pPr>
      <w:r>
        <w:rPr>
          <w:rFonts w:ascii="Arial" w:hAnsi="Arial"/>
          <w:b/>
          <w:color w:val="2563EB"/>
          <w:sz w:val="24"/>
        </w:rPr>
        <w:t>6.2 Trigger: trg_update_stok_inventaris_beli</w:t>
      </w:r>
    </w:p>
    <w:p>
      <w:pPr>
        <w:spacing w:after="80" w:line="276" w:lineRule="auto"/>
      </w:pPr>
      <w:r>
        <w:rPr>
          <w:rFonts w:ascii="Arial" w:hAnsi="Arial"/>
          <w:i w:val="0"/>
          <w:color w:val="1E293B"/>
          <w:sz w:val="20"/>
        </w:rPr>
        <w:t>Event: AFTER INSERT ON PEMBELIAN_INVENTARIS</w:t>
        <w:br/>
        <w:t>Fungsi: Secara otomatis menambahkan kuantitas barang pada tabel INVENTARIS (Jumlah = Jumlah + NEW.jumlah_pembelian) sesuai item barang yang dibeli melalui transaksi pengeluaran kas. Menjamin konsistensi stok aset secara instan.</w:t>
      </w:r>
    </w:p>
    <w:p>
      <w:pPr>
        <w:spacing w:before="280" w:after="80"/>
      </w:pPr>
      <w:r>
        <w:rPr>
          <w:rFonts w:ascii="Arial" w:hAnsi="Arial"/>
          <w:b/>
          <w:color w:val="2563EB"/>
          <w:sz w:val="24"/>
        </w:rPr>
        <w:t>6.3 Stored Procedure: sp_proses_approval</w:t>
      </w:r>
    </w:p>
    <w:p>
      <w:pPr>
        <w:spacing w:after="80" w:line="276" w:lineRule="auto"/>
      </w:pPr>
      <w:r>
        <w:rPr>
          <w:rFonts w:ascii="Arial" w:hAnsi="Arial"/>
          <w:i w:val="0"/>
          <w:color w:val="1E293B"/>
          <w:sz w:val="20"/>
        </w:rPr>
        <w:t>Parameter: (p_id_approval, p_admin_id, p_status, p_catatan, OUT p_res_code, OUT p_res_msg)</w:t>
        <w:br/>
        <w:t>Fungsi: Menjalankan transaksi atomik (START TRANSACTION ... COMMIT / ROLLBACK) saat pengurus menyetujui atau menolak tiket: Jika tabel_sumber = 'SURAT', maka status pada SURAT otomatis diperbarui sinkron dengan APPROVAL. Jika tabel_sumber = 'PEMASUKAN' dan status disetujui, maka status_tagihan otomatis berubah menjadi 'Lunas'.</w:t>
      </w:r>
    </w:p>
    <w:p>
      <w:pPr>
        <w:spacing w:before="360" w:after="120"/>
      </w:pPr>
      <w:r>
        <w:rPr>
          <w:rFonts w:ascii="Arial" w:hAnsi="Arial"/>
          <w:b/>
          <w:color w:val="1E3A8A"/>
          <w:sz w:val="30"/>
        </w:rPr>
        <w:t>7. ATURAN BISNIS &amp; KEAMANAN BASIS DATA</w:t>
      </w:r>
    </w:p>
    <w:p>
      <w:pPr>
        <w:spacing w:after="80" w:line="276" w:lineRule="auto"/>
      </w:pPr>
      <w:r>
        <w:rPr>
          <w:rFonts w:ascii="Arial" w:hAnsi="Arial"/>
          <w:i w:val="0"/>
          <w:color w:val="1E293B"/>
          <w:sz w:val="20"/>
        </w:rPr>
        <w:t>1. Integritas Referensial Kependudukan: Nomor KK dan NIK adalah nomor identitas baku 16 digit. Warga hanya dapat terdaftar pada satu RT aktif dalam satu waktu.</w:t>
        <w:br/>
        <w:t>2. Keamanan Kredensial &amp; Sandi: Password hash disimpan menggunakan algoritma Bcrypt dengan cost factor aman. Login warga mendukung multi-identitas (NIK, Username, atau Email Google).</w:t>
        <w:br/>
        <w:t>3. Isolasi Keuangan: Tagihan kas warga (PEMASUKAN) dan belanja RT (PENGELUARAN) wajib terhubung ke ID_RT sehingga laporan buku kas tidak dapat tertukar antar rukun tetangga.</w:t>
        <w:br/>
        <w:t>4. Audit Trail: Seluruh tabel dilengkapi kolom timestamps (created_at, updated_at) untuk merekam riwayat pembuatan dan modifikasi data.</w:t>
      </w:r>
    </w:p>
    <w:p>
      <w:pPr>
        <w:spacing w:before="360" w:after="120"/>
      </w:pPr>
      <w:r>
        <w:rPr>
          <w:rFonts w:ascii="Arial" w:hAnsi="Arial"/>
          <w:b/>
          <w:color w:val="1E3A8A"/>
          <w:sz w:val="30"/>
        </w:rPr>
        <w:t>8. KESIMPULAN</w:t>
      </w:r>
    </w:p>
    <w:p>
      <w:pPr>
        <w:spacing w:after="80" w:line="276" w:lineRule="auto"/>
      </w:pPr>
      <w:r>
        <w:rPr>
          <w:rFonts w:ascii="Arial" w:hAnsi="Arial"/>
          <w:i w:val="0"/>
          <w:color w:val="1E293B"/>
          <w:sz w:val="20"/>
        </w:rPr>
        <w:t>Perancangan Entity Relationship Diagram (ERD) dan Kamus Data Sistem RuangWarga telah dirancang secara normal (3NF), menghindari redundansi data serta menjamin keutuhan relasi antar entitas. Dengan arsitektur multi-tenant berbasis DATA_RT serta dukungan Single Sign-On Google, skema basis data ini siap digunakan untuk skala operasional puluhan ribu rukun tetangga dengan performa optimal.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